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80"/>
        <w:jc w:val="center"/>
      </w:pPr>
      <w:r>
        <w:rPr>
          <w:rFonts w:ascii="Times New Roman" w:hAnsi="Times New Roman"/>
          <w:b/>
          <w:i w:val="0"/>
          <w:sz w:val="32"/>
        </w:rPr>
        <w:t>Mini Project Report</w:t>
      </w:r>
    </w:p>
    <w:p>
      <w:pPr>
        <w:jc w:val="center"/>
      </w:pPr>
      <w:r>
        <w:rPr>
          <w:rFonts w:ascii="Times New Roman" w:hAnsi="Times New Roman"/>
          <w:b w:val="0"/>
          <w:i w:val="0"/>
          <w:sz w:val="28"/>
        </w:rPr>
        <w:t>of</w:t>
      </w:r>
    </w:p>
    <w:p>
      <w:pPr>
        <w:spacing w:before="80" w:after="320"/>
        <w:jc w:val="center"/>
      </w:pPr>
      <w:r>
        <w:rPr>
          <w:rFonts w:ascii="Times New Roman" w:hAnsi="Times New Roman"/>
          <w:b/>
          <w:i w:val="0"/>
          <w:sz w:val="28"/>
        </w:rPr>
        <w:t>Database Systems Lab (CSS 2212)</w:t>
      </w:r>
    </w:p>
    <w:p>
      <w:pPr>
        <w:spacing w:before="240" w:after="80"/>
        <w:jc w:val="center"/>
      </w:pPr>
      <w:r>
        <w:rPr>
          <w:rFonts w:ascii="Times New Roman" w:hAnsi="Times New Roman"/>
          <w:b/>
          <w:i w:val="0"/>
          <w:sz w:val="40"/>
        </w:rPr>
        <w:t>ServeMart</w:t>
      </w:r>
    </w:p>
    <w:p>
      <w:pPr>
        <w:spacing w:before="80" w:after="640"/>
        <w:jc w:val="center"/>
      </w:pPr>
      <w:r>
        <w:rPr>
          <w:rFonts w:ascii="Times New Roman" w:hAnsi="Times New Roman"/>
          <w:b w:val="0"/>
          <w:i w:val="0"/>
          <w:sz w:val="28"/>
        </w:rPr>
        <w:t>A Local Service Marketplace</w:t>
      </w:r>
    </w:p>
    <w:p>
      <w:pPr>
        <w:spacing w:before="400" w:after="160"/>
        <w:jc w:val="center"/>
      </w:pPr>
      <w:r>
        <w:rPr>
          <w:rFonts w:ascii="Times New Roman" w:hAnsi="Times New Roman"/>
          <w:b w:val="0"/>
          <w:i w:val="0"/>
          <w:sz w:val="24"/>
        </w:rPr>
        <w:t>SUBMITTED BY</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22"/>
              </w:rPr>
              <w:t>Student Name</w:t>
            </w:r>
          </w:p>
        </w:tc>
        <w:tc>
          <w:tcPr>
            <w:tcW w:type="dxa" w:w="2250"/>
          </w:tcPr>
          <w:p>
            <w:r>
              <w:rPr>
                <w:rFonts w:ascii="Times New Roman" w:hAnsi="Times New Roman"/>
                <w:b/>
                <w:sz w:val="22"/>
              </w:rPr>
              <w:t>Reg. No</w:t>
            </w:r>
          </w:p>
        </w:tc>
        <w:tc>
          <w:tcPr>
            <w:tcW w:type="dxa" w:w="2250"/>
          </w:tcPr>
          <w:p>
            <w:r>
              <w:rPr>
                <w:rFonts w:ascii="Times New Roman" w:hAnsi="Times New Roman"/>
                <w:b/>
                <w:sz w:val="22"/>
              </w:rPr>
              <w:t>Roll No</w:t>
            </w:r>
          </w:p>
        </w:tc>
        <w:tc>
          <w:tcPr>
            <w:tcW w:type="dxa" w:w="2250"/>
          </w:tcPr>
          <w:p>
            <w:r>
              <w:rPr>
                <w:rFonts w:ascii="Times New Roman" w:hAnsi="Times New Roman"/>
                <w:b/>
                <w:sz w:val="22"/>
              </w:rPr>
              <w:t>Section</w:t>
            </w:r>
          </w:p>
        </w:tc>
      </w:tr>
      <w:tr>
        <w:tc>
          <w:tcPr>
            <w:tcW w:type="dxa" w:w="2250"/>
          </w:tcPr>
          <w:p>
            <w:r>
              <w:rPr>
                <w:rFonts w:ascii="Times New Roman" w:hAnsi="Times New Roman"/>
                <w:sz w:val="22"/>
              </w:rPr>
              <w:t>Abhyuday Gupta</w:t>
            </w:r>
          </w:p>
        </w:tc>
        <w:tc>
          <w:tcPr>
            <w:tcW w:type="dxa" w:w="2250"/>
          </w:tcPr>
          <w:p>
            <w:r>
              <w:rPr>
                <w:rFonts w:ascii="Times New Roman" w:hAnsi="Times New Roman"/>
                <w:sz w:val="22"/>
              </w:rPr>
              <w:t>240905576</w:t>
            </w:r>
          </w:p>
        </w:tc>
        <w:tc>
          <w:tcPr>
            <w:tcW w:type="dxa" w:w="2250"/>
          </w:tcPr>
          <w:p>
            <w:r>
              <w:rPr>
                <w:rFonts w:ascii="Times New Roman" w:hAnsi="Times New Roman"/>
                <w:sz w:val="22"/>
              </w:rPr>
              <w:t>57</w:t>
            </w:r>
          </w:p>
        </w:tc>
        <w:tc>
          <w:tcPr>
            <w:tcW w:type="dxa" w:w="2250"/>
          </w:tcPr>
          <w:p>
            <w:r>
              <w:rPr>
                <w:rFonts w:ascii="Times New Roman" w:hAnsi="Times New Roman"/>
                <w:sz w:val="22"/>
              </w:rPr>
              <w:t>CSE C</w:t>
            </w:r>
          </w:p>
        </w:tc>
      </w:tr>
      <w:tr>
        <w:tc>
          <w:tcPr>
            <w:tcW w:type="dxa" w:w="2250"/>
          </w:tcPr>
          <w:p>
            <w:r>
              <w:rPr>
                <w:rFonts w:ascii="Times New Roman" w:hAnsi="Times New Roman"/>
                <w:sz w:val="22"/>
              </w:rPr>
              <w:t>Shaurya Jain</w:t>
            </w:r>
          </w:p>
        </w:tc>
        <w:tc>
          <w:tcPr>
            <w:tcW w:type="dxa" w:w="2250"/>
          </w:tcPr>
          <w:p>
            <w:r>
              <w:rPr>
                <w:rFonts w:ascii="Times New Roman" w:hAnsi="Times New Roman"/>
                <w:sz w:val="22"/>
              </w:rPr>
              <w:t>240905598</w:t>
            </w:r>
          </w:p>
        </w:tc>
        <w:tc>
          <w:tcPr>
            <w:tcW w:type="dxa" w:w="2250"/>
          </w:tcPr>
          <w:p>
            <w:r>
              <w:rPr>
                <w:rFonts w:ascii="Times New Roman" w:hAnsi="Times New Roman"/>
                <w:sz w:val="22"/>
              </w:rPr>
              <w:t>60</w:t>
            </w:r>
          </w:p>
        </w:tc>
        <w:tc>
          <w:tcPr>
            <w:tcW w:type="dxa" w:w="2250"/>
          </w:tcPr>
          <w:p>
            <w:r>
              <w:rPr>
                <w:rFonts w:ascii="Times New Roman" w:hAnsi="Times New Roman"/>
                <w:sz w:val="22"/>
              </w:rPr>
              <w:t>CSE C</w:t>
            </w:r>
          </w:p>
        </w:tc>
      </w:tr>
      <w:tr>
        <w:tc>
          <w:tcPr>
            <w:tcW w:type="dxa" w:w="2250"/>
          </w:tcPr>
          <w:p>
            <w:r>
              <w:rPr>
                <w:rFonts w:ascii="Times New Roman" w:hAnsi="Times New Roman"/>
                <w:sz w:val="22"/>
              </w:rPr>
              <w:t>Neelaksha Sisodiya</w:t>
            </w:r>
          </w:p>
        </w:tc>
        <w:tc>
          <w:tcPr>
            <w:tcW w:type="dxa" w:w="2250"/>
          </w:tcPr>
          <w:p>
            <w:r>
              <w:rPr>
                <w:rFonts w:ascii="Times New Roman" w:hAnsi="Times New Roman"/>
                <w:sz w:val="22"/>
              </w:rPr>
              <w:t>240905642</w:t>
            </w:r>
          </w:p>
        </w:tc>
        <w:tc>
          <w:tcPr>
            <w:tcW w:type="dxa" w:w="2250"/>
          </w:tcPr>
          <w:p>
            <w:r>
              <w:rPr>
                <w:rFonts w:ascii="Times New Roman" w:hAnsi="Times New Roman"/>
                <w:sz w:val="22"/>
              </w:rPr>
              <w:t>65</w:t>
            </w:r>
          </w:p>
        </w:tc>
        <w:tc>
          <w:tcPr>
            <w:tcW w:type="dxa" w:w="2250"/>
          </w:tcPr>
          <w:p>
            <w:r>
              <w:rPr>
                <w:rFonts w:ascii="Times New Roman" w:hAnsi="Times New Roman"/>
                <w:sz w:val="22"/>
              </w:rPr>
              <w:t>CSE C</w:t>
            </w:r>
          </w:p>
        </w:tc>
      </w:tr>
    </w:tbl>
    <w:p/>
    <w:p>
      <w:pPr>
        <w:spacing w:before="480" w:after="40"/>
        <w:jc w:val="center"/>
      </w:pPr>
      <w:r>
        <w:rPr>
          <w:rFonts w:ascii="Times New Roman" w:hAnsi="Times New Roman"/>
          <w:b/>
          <w:i w:val="0"/>
          <w:sz w:val="24"/>
        </w:rPr>
        <w:t>School of Computer Engineering</w:t>
      </w:r>
    </w:p>
    <w:p>
      <w:pPr>
        <w:spacing w:before="0" w:after="40"/>
        <w:jc w:val="center"/>
      </w:pPr>
      <w:r>
        <w:rPr>
          <w:rFonts w:ascii="Times New Roman" w:hAnsi="Times New Roman"/>
          <w:b w:val="0"/>
          <w:i w:val="0"/>
          <w:sz w:val="24"/>
        </w:rPr>
        <w:t>Manipal Institute of Technology, Manipal</w:t>
      </w:r>
    </w:p>
    <w:p>
      <w:pPr>
        <w:spacing w:before="0" w:after="0"/>
        <w:jc w:val="center"/>
      </w:pPr>
      <w:r>
        <w:rPr>
          <w:rFonts w:ascii="Times New Roman" w:hAnsi="Times New Roman"/>
          <w:b w:val="0"/>
          <w:i w:val="0"/>
          <w:sz w:val="24"/>
        </w:rPr>
        <w:t>April 2026</w:t>
      </w:r>
    </w:p>
    <w:p>
      <w:r>
        <w:br w:type="page"/>
      </w:r>
    </w:p>
    <w:p>
      <w:pPr>
        <w:spacing w:before="240" w:after="80"/>
        <w:jc w:val="center"/>
      </w:pPr>
      <w:r>
        <w:rPr>
          <w:rFonts w:ascii="Times New Roman" w:hAnsi="Times New Roman"/>
          <w:b/>
          <w:i w:val="0"/>
          <w:sz w:val="26"/>
        </w:rPr>
        <w:t>DEPARTMENT OF COMPUTER SCIENCE &amp; ENGINEERING</w:t>
      </w:r>
    </w:p>
    <w:p>
      <w:pPr>
        <w:spacing w:before="0" w:after="80"/>
        <w:jc w:val="center"/>
      </w:pPr>
      <w:r>
        <w:rPr>
          <w:rFonts w:ascii="Times New Roman" w:hAnsi="Times New Roman"/>
          <w:b w:val="0"/>
          <w:i w:val="0"/>
          <w:sz w:val="24"/>
        </w:rPr>
        <w:t>Manipal</w:t>
      </w:r>
    </w:p>
    <w:p>
      <w:pPr>
        <w:spacing w:before="0" w:after="320"/>
        <w:jc w:val="center"/>
      </w:pPr>
      <w:r>
        <w:rPr>
          <w:rFonts w:ascii="Times New Roman" w:hAnsi="Times New Roman"/>
          <w:b w:val="0"/>
          <w:i w:val="0"/>
          <w:sz w:val="24"/>
        </w:rPr>
        <w:t>07/04/2026</w:t>
      </w:r>
    </w:p>
    <w:p>
      <w:pPr>
        <w:spacing w:before="160" w:after="320"/>
        <w:jc w:val="center"/>
      </w:pPr>
      <w:r>
        <w:rPr>
          <w:rFonts w:ascii="Times New Roman" w:hAnsi="Times New Roman"/>
          <w:b/>
          <w:i w:val="0"/>
          <w:sz w:val="32"/>
        </w:rPr>
        <w:t>CERTIFICATE</w:t>
      </w:r>
    </w:p>
    <w:p>
      <w:pPr>
        <w:spacing w:before="0" w:after="480"/>
      </w:pPr>
      <w:r>
        <w:rPr>
          <w:rFonts w:ascii="Times New Roman" w:hAnsi="Times New Roman"/>
          <w:b w:val="0"/>
          <w:i w:val="0"/>
          <w:sz w:val="24"/>
        </w:rPr>
        <w:t>This is to certify that the project titled ServeMart — A Local Service Marketplace is a record of the bonafide work done by students: Abhyuday Gupta (Reg. No. 240905576), Shaurya Jain (Reg. No. 240905598), and Neelaksha Sisodiya (Reg. No. 240905642), submitted in partial fulfilment of the requirements for the award of the Degree of Bachelor of Technology (B.Tech.) in Computer Science and Engineering of Manipal Institute of Technology, Manipal, Karnataka (A Constituent Institute of Manipal Academy of Higher Education), during the academic year 2025-2026.</w:t>
      </w:r>
    </w:p>
    <w:p>
      <w:pPr>
        <w:spacing w:before="160" w:after="240"/>
      </w:pPr>
      <w:r>
        <w:rPr>
          <w:rFonts w:ascii="Times New Roman" w:hAnsi="Times New Roman"/>
          <w:b w:val="0"/>
          <w:i w:val="0"/>
          <w:sz w:val="24"/>
        </w:rPr>
        <w:t>Name and Signature of Examiners:</w:t>
      </w:r>
    </w:p>
    <w:p>
      <w:pPr>
        <w:spacing w:before="0" w:after="240"/>
      </w:pPr>
      <w:r>
        <w:rPr>
          <w:rFonts w:ascii="Times New Roman" w:hAnsi="Times New Roman"/>
          <w:b w:val="0"/>
          <w:i w:val="0"/>
          <w:sz w:val="24"/>
        </w:rPr>
        <w:t>1. ______________________________________</w:t>
      </w:r>
    </w:p>
    <w:p>
      <w:pPr>
        <w:spacing w:before="0" w:after="0"/>
      </w:pPr>
      <w:r>
        <w:rPr>
          <w:rFonts w:ascii="Times New Roman" w:hAnsi="Times New Roman"/>
          <w:b w:val="0"/>
          <w:i w:val="0"/>
          <w:sz w:val="24"/>
        </w:rPr>
        <w:t>2. ______________________________________</w:t>
      </w:r>
    </w:p>
    <w:p>
      <w:r>
        <w:br w:type="page"/>
      </w:r>
    </w:p>
    <w:p>
      <w:pPr>
        <w:spacing w:before="160" w:after="320"/>
        <w:jc w:val="center"/>
      </w:pPr>
      <w:r>
        <w:rPr>
          <w:rFonts w:ascii="Times New Roman" w:hAnsi="Times New Roman"/>
          <w:b/>
          <w:i w:val="0"/>
          <w:sz w:val="32"/>
        </w:rPr>
        <w:t>TABLE OF CONTENTS</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b/>
                <w:sz w:val="22"/>
              </w:rPr>
              <w:t>No.</w:t>
            </w:r>
          </w:p>
        </w:tc>
        <w:tc>
          <w:tcPr>
            <w:tcW w:type="dxa" w:w="3000"/>
          </w:tcPr>
          <w:p>
            <w:r>
              <w:rPr>
                <w:rFonts w:ascii="Times New Roman" w:hAnsi="Times New Roman"/>
                <w:b/>
                <w:sz w:val="22"/>
              </w:rPr>
              <w:t>Topic</w:t>
            </w:r>
          </w:p>
        </w:tc>
        <w:tc>
          <w:tcPr>
            <w:tcW w:type="dxa" w:w="3000"/>
          </w:tcPr>
          <w:p>
            <w:r>
              <w:rPr>
                <w:rFonts w:ascii="Times New Roman" w:hAnsi="Times New Roman"/>
                <w:b/>
                <w:sz w:val="22"/>
              </w:rPr>
              <w:t>Page No.</w:t>
            </w:r>
          </w:p>
        </w:tc>
      </w:tr>
      <w:tr>
        <w:tc>
          <w:tcPr>
            <w:tcW w:type="dxa" w:w="3000"/>
          </w:tcPr>
          <w:p>
            <w:r>
              <w:rPr>
                <w:rFonts w:ascii="Times New Roman" w:hAnsi="Times New Roman"/>
                <w:sz w:val="22"/>
              </w:rPr>
              <w:t>—</w:t>
            </w:r>
          </w:p>
        </w:tc>
        <w:tc>
          <w:tcPr>
            <w:tcW w:type="dxa" w:w="3000"/>
          </w:tcPr>
          <w:p>
            <w:r>
              <w:rPr>
                <w:rFonts w:ascii="Times New Roman" w:hAnsi="Times New Roman"/>
                <w:sz w:val="22"/>
              </w:rPr>
              <w:t>Abstract</w:t>
            </w:r>
          </w:p>
        </w:tc>
        <w:tc>
          <w:tcPr>
            <w:tcW w:type="dxa" w:w="3000"/>
          </w:tcPr>
          <w:p>
            <w:r>
              <w:rPr>
                <w:rFonts w:ascii="Times New Roman" w:hAnsi="Times New Roman"/>
                <w:sz w:val="22"/>
              </w:rPr>
              <w:t>4</w:t>
            </w:r>
          </w:p>
        </w:tc>
      </w:tr>
      <w:tr>
        <w:tc>
          <w:tcPr>
            <w:tcW w:type="dxa" w:w="3000"/>
          </w:tcPr>
          <w:p>
            <w:r>
              <w:rPr>
                <w:rFonts w:ascii="Times New Roman" w:hAnsi="Times New Roman"/>
                <w:sz w:val="22"/>
              </w:rPr>
              <w:t>1</w:t>
            </w:r>
          </w:p>
        </w:tc>
        <w:tc>
          <w:tcPr>
            <w:tcW w:type="dxa" w:w="3000"/>
          </w:tcPr>
          <w:p>
            <w:r>
              <w:rPr>
                <w:rFonts w:ascii="Times New Roman" w:hAnsi="Times New Roman"/>
                <w:sz w:val="22"/>
              </w:rPr>
              <w:t>Introduction</w:t>
            </w:r>
          </w:p>
        </w:tc>
        <w:tc>
          <w:tcPr>
            <w:tcW w:type="dxa" w:w="3000"/>
          </w:tcPr>
          <w:p>
            <w:r>
              <w:rPr>
                <w:rFonts w:ascii="Times New Roman" w:hAnsi="Times New Roman"/>
                <w:sz w:val="22"/>
              </w:rPr>
              <w:t>5</w:t>
            </w:r>
          </w:p>
        </w:tc>
      </w:tr>
      <w:tr>
        <w:tc>
          <w:tcPr>
            <w:tcW w:type="dxa" w:w="3000"/>
          </w:tcPr>
          <w:p>
            <w:r>
              <w:rPr>
                <w:rFonts w:ascii="Times New Roman" w:hAnsi="Times New Roman"/>
                <w:sz w:val="22"/>
              </w:rPr>
              <w:t>2</w:t>
            </w:r>
          </w:p>
        </w:tc>
        <w:tc>
          <w:tcPr>
            <w:tcW w:type="dxa" w:w="3000"/>
          </w:tcPr>
          <w:p>
            <w:r>
              <w:rPr>
                <w:rFonts w:ascii="Times New Roman" w:hAnsi="Times New Roman"/>
                <w:sz w:val="22"/>
              </w:rPr>
              <w:t>Problem Statement and Objectives</w:t>
            </w:r>
          </w:p>
        </w:tc>
        <w:tc>
          <w:tcPr>
            <w:tcW w:type="dxa" w:w="3000"/>
          </w:tcPr>
          <w:p>
            <w:r>
              <w:rPr>
                <w:rFonts w:ascii="Times New Roman" w:hAnsi="Times New Roman"/>
                <w:sz w:val="22"/>
              </w:rPr>
              <w:t>8</w:t>
            </w:r>
          </w:p>
        </w:tc>
      </w:tr>
      <w:tr>
        <w:tc>
          <w:tcPr>
            <w:tcW w:type="dxa" w:w="3000"/>
          </w:tcPr>
          <w:p>
            <w:r>
              <w:rPr>
                <w:rFonts w:ascii="Times New Roman" w:hAnsi="Times New Roman"/>
                <w:sz w:val="22"/>
              </w:rPr>
              <w:t>3</w:t>
            </w:r>
          </w:p>
        </w:tc>
        <w:tc>
          <w:tcPr>
            <w:tcW w:type="dxa" w:w="3000"/>
          </w:tcPr>
          <w:p>
            <w:r>
              <w:rPr>
                <w:rFonts w:ascii="Times New Roman" w:hAnsi="Times New Roman"/>
                <w:sz w:val="22"/>
              </w:rPr>
              <w:t>Methodology</w:t>
            </w:r>
          </w:p>
        </w:tc>
        <w:tc>
          <w:tcPr>
            <w:tcW w:type="dxa" w:w="3000"/>
          </w:tcPr>
          <w:p>
            <w:r>
              <w:rPr>
                <w:rFonts w:ascii="Times New Roman" w:hAnsi="Times New Roman"/>
                <w:sz w:val="22"/>
              </w:rPr>
              <w:t>11</w:t>
            </w:r>
          </w:p>
        </w:tc>
      </w:tr>
      <w:tr>
        <w:tc>
          <w:tcPr>
            <w:tcW w:type="dxa" w:w="3000"/>
          </w:tcPr>
          <w:p>
            <w:r>
              <w:rPr>
                <w:rFonts w:ascii="Times New Roman" w:hAnsi="Times New Roman"/>
                <w:sz w:val="22"/>
              </w:rPr>
              <w:t>4</w:t>
            </w:r>
          </w:p>
        </w:tc>
        <w:tc>
          <w:tcPr>
            <w:tcW w:type="dxa" w:w="3000"/>
          </w:tcPr>
          <w:p>
            <w:r>
              <w:rPr>
                <w:rFonts w:ascii="Times New Roman" w:hAnsi="Times New Roman"/>
                <w:sz w:val="22"/>
              </w:rPr>
              <w:t>ER Diagram, Relational Schema and Sample Data</w:t>
            </w:r>
          </w:p>
        </w:tc>
        <w:tc>
          <w:tcPr>
            <w:tcW w:type="dxa" w:w="3000"/>
          </w:tcPr>
          <w:p>
            <w:r>
              <w:rPr>
                <w:rFonts w:ascii="Times New Roman" w:hAnsi="Times New Roman"/>
                <w:sz w:val="22"/>
              </w:rPr>
              <w:t>13</w:t>
            </w:r>
          </w:p>
        </w:tc>
      </w:tr>
      <w:tr>
        <w:tc>
          <w:tcPr>
            <w:tcW w:type="dxa" w:w="3000"/>
          </w:tcPr>
          <w:p>
            <w:r>
              <w:rPr>
                <w:rFonts w:ascii="Times New Roman" w:hAnsi="Times New Roman"/>
                <w:sz w:val="22"/>
              </w:rPr>
              <w:t>5</w:t>
            </w:r>
          </w:p>
        </w:tc>
        <w:tc>
          <w:tcPr>
            <w:tcW w:type="dxa" w:w="3000"/>
          </w:tcPr>
          <w:p>
            <w:r>
              <w:rPr>
                <w:rFonts w:ascii="Times New Roman" w:hAnsi="Times New Roman"/>
                <w:sz w:val="22"/>
              </w:rPr>
              <w:t>DDL Commands and PL/SQL Procedures / Functions / Triggers</w:t>
            </w:r>
          </w:p>
        </w:tc>
        <w:tc>
          <w:tcPr>
            <w:tcW w:type="dxa" w:w="3000"/>
          </w:tcPr>
          <w:p>
            <w:r>
              <w:rPr>
                <w:rFonts w:ascii="Times New Roman" w:hAnsi="Times New Roman"/>
                <w:sz w:val="22"/>
              </w:rPr>
              <w:t>18</w:t>
            </w:r>
          </w:p>
        </w:tc>
      </w:tr>
      <w:tr>
        <w:tc>
          <w:tcPr>
            <w:tcW w:type="dxa" w:w="3000"/>
          </w:tcPr>
          <w:p>
            <w:r>
              <w:rPr>
                <w:rFonts w:ascii="Times New Roman" w:hAnsi="Times New Roman"/>
                <w:sz w:val="22"/>
              </w:rPr>
              <w:t>6</w:t>
            </w:r>
          </w:p>
        </w:tc>
        <w:tc>
          <w:tcPr>
            <w:tcW w:type="dxa" w:w="3000"/>
          </w:tcPr>
          <w:p>
            <w:r>
              <w:rPr>
                <w:rFonts w:ascii="Times New Roman" w:hAnsi="Times New Roman"/>
                <w:sz w:val="22"/>
              </w:rPr>
              <w:t>Results and Snapshots</w:t>
            </w:r>
          </w:p>
        </w:tc>
        <w:tc>
          <w:tcPr>
            <w:tcW w:type="dxa" w:w="3000"/>
          </w:tcPr>
          <w:p>
            <w:r>
              <w:rPr>
                <w:rFonts w:ascii="Times New Roman" w:hAnsi="Times New Roman"/>
                <w:sz w:val="22"/>
              </w:rPr>
              <w:t>34</w:t>
            </w:r>
          </w:p>
        </w:tc>
      </w:tr>
      <w:tr>
        <w:tc>
          <w:tcPr>
            <w:tcW w:type="dxa" w:w="3000"/>
          </w:tcPr>
          <w:p>
            <w:r>
              <w:rPr>
                <w:rFonts w:ascii="Times New Roman" w:hAnsi="Times New Roman"/>
                <w:sz w:val="22"/>
              </w:rPr>
              <w:t>7</w:t>
            </w:r>
          </w:p>
        </w:tc>
        <w:tc>
          <w:tcPr>
            <w:tcW w:type="dxa" w:w="3000"/>
          </w:tcPr>
          <w:p>
            <w:r>
              <w:rPr>
                <w:rFonts w:ascii="Times New Roman" w:hAnsi="Times New Roman"/>
                <w:sz w:val="22"/>
              </w:rPr>
              <w:t>Conclusion, Limitations and Future Work</w:t>
            </w:r>
          </w:p>
        </w:tc>
        <w:tc>
          <w:tcPr>
            <w:tcW w:type="dxa" w:w="3000"/>
          </w:tcPr>
          <w:p>
            <w:r>
              <w:rPr>
                <w:rFonts w:ascii="Times New Roman" w:hAnsi="Times New Roman"/>
                <w:sz w:val="22"/>
              </w:rPr>
              <w:t>38</w:t>
            </w:r>
          </w:p>
        </w:tc>
      </w:tr>
      <w:tr>
        <w:tc>
          <w:tcPr>
            <w:tcW w:type="dxa" w:w="3000"/>
          </w:tcPr>
          <w:p>
            <w:r>
              <w:rPr>
                <w:rFonts w:ascii="Times New Roman" w:hAnsi="Times New Roman"/>
                <w:sz w:val="22"/>
              </w:rPr>
              <w:t>8</w:t>
            </w:r>
          </w:p>
        </w:tc>
        <w:tc>
          <w:tcPr>
            <w:tcW w:type="dxa" w:w="3000"/>
          </w:tcPr>
          <w:p>
            <w:r>
              <w:rPr>
                <w:rFonts w:ascii="Times New Roman" w:hAnsi="Times New Roman"/>
                <w:sz w:val="22"/>
              </w:rPr>
              <w:t>References</w:t>
            </w:r>
          </w:p>
        </w:tc>
        <w:tc>
          <w:tcPr>
            <w:tcW w:type="dxa" w:w="3000"/>
          </w:tcPr>
          <w:p>
            <w:r>
              <w:rPr>
                <w:rFonts w:ascii="Times New Roman" w:hAnsi="Times New Roman"/>
                <w:sz w:val="22"/>
              </w:rPr>
              <w:t>41</w:t>
            </w:r>
          </w:p>
        </w:tc>
      </w:tr>
    </w:tbl>
    <w:p>
      <w:r>
        <w:br w:type="page"/>
      </w:r>
    </w:p>
    <w:p>
      <w:pPr>
        <w:spacing w:before="160" w:after="320"/>
        <w:jc w:val="center"/>
      </w:pPr>
      <w:r>
        <w:rPr>
          <w:rFonts w:ascii="Times New Roman" w:hAnsi="Times New Roman"/>
          <w:b/>
          <w:i w:val="0"/>
          <w:sz w:val="32"/>
        </w:rPr>
        <w:t>ABSTRACT</w:t>
      </w:r>
    </w:p>
    <w:p>
      <w:pPr>
        <w:spacing w:before="0" w:after="160"/>
      </w:pPr>
      <w:r>
        <w:rPr>
          <w:rFonts w:ascii="Times New Roman" w:hAnsi="Times New Roman"/>
          <w:b w:val="0"/>
          <w:i w:val="0"/>
          <w:sz w:val="24"/>
        </w:rPr>
        <w:t>Finding a reliable plumber at 9 PM or a house-cleaning crew for a specific Saturday is harder than it should be. Phone directories are outdated, social referrals do not scale, and informal booking through WhatsApp leaves both customers and providers with no paper trail. ServeMart is a full-stack service marketplace that addresses this directly: customers browse verified local providers, book a confirmed time slot, and receive an itemised invoice when the job is done. Providers manage their availability calendar and track completed work through a dedicated dashboard.</w:t>
      </w:r>
    </w:p>
    <w:p>
      <w:pPr>
        <w:spacing w:before="0" w:after="160"/>
      </w:pPr>
      <w:r>
        <w:rPr>
          <w:rFonts w:ascii="Times New Roman" w:hAnsi="Times New Roman"/>
          <w:b w:val="0"/>
          <w:i w:val="0"/>
          <w:sz w:val="24"/>
        </w:rPr>
        <w:t>The backend is built on Oracle 21c XE (running in a Docker container) with an Express.js 4 API layer and a React 19 single-page frontend built with Vite. The database schema consists of 18 normalised tables. Business logic lives in the database: three stored procedures handle booking creation, invoice generation, and cancellation; a compound trigger on the REVIEWS table keeps provider ratings up to date after every review insert, update, or delete; a table function ranks providers by a weighted composite score for the recommendation feed; and a view aggregates provider statistics for the admin and browse screens.</w:t>
      </w:r>
    </w:p>
    <w:p>
      <w:pPr>
        <w:spacing w:before="0" w:after="0"/>
      </w:pPr>
      <w:r>
        <w:rPr>
          <w:rFonts w:ascii="Times New Roman" w:hAnsi="Times New Roman"/>
          <w:b w:val="0"/>
          <w:i w:val="0"/>
          <w:sz w:val="24"/>
        </w:rPr>
        <w:t>Authentication uses JWT tokens and bcrypt password hashing. The booking flow enforces time-overlap checks at the database level so double-booking is structurally impossible. Promo codes are validated and usage counts incremented inside the booking procedure to prevent race conditions. The project demonstrates entity-relationship modelling, relational schema design, normalisation to 3NF, and the full range of Oracle PL/SQL features in a system that does real work.</w:t>
      </w:r>
    </w:p>
    <w:p>
      <w:r>
        <w:br w:type="page"/>
      </w:r>
    </w:p>
    <w:p>
      <w:pPr>
        <w:spacing w:before="160" w:after="240"/>
      </w:pPr>
      <w:r>
        <w:rPr>
          <w:rFonts w:ascii="Times New Roman" w:hAnsi="Times New Roman"/>
          <w:b/>
          <w:i w:val="0"/>
          <w:sz w:val="28"/>
        </w:rPr>
        <w:t>CHAPTER 1: INTRODUCTION</w:t>
      </w:r>
    </w:p>
    <w:p>
      <w:pPr>
        <w:spacing w:before="0" w:after="160"/>
      </w:pPr>
      <w:r>
        <w:rPr>
          <w:rFonts w:ascii="Times New Roman" w:hAnsi="Times New Roman"/>
          <w:b w:val="0"/>
          <w:i w:val="0"/>
          <w:sz w:val="24"/>
        </w:rPr>
        <w:t>The market for home and local services in India is large, fragmented, and mostly unorganised. A customer needing an electrician has to search through local contacts, hope that someone is available, negotiate rates informally, and has no way to verify the person's background or track record. Providers, on the other side, rely entirely on word-of-mouth and have no way to advertise their availability or build a verifiable reputation online.</w:t>
      </w:r>
    </w:p>
    <w:p>
      <w:pPr>
        <w:spacing w:before="0" w:after="160"/>
      </w:pPr>
      <w:r>
        <w:rPr>
          <w:rFonts w:ascii="Times New Roman" w:hAnsi="Times New Roman"/>
          <w:b w:val="0"/>
          <w:i w:val="0"/>
          <w:sz w:val="24"/>
        </w:rPr>
        <w:t>ServeMart is built to change that. It is a two-sided marketplace: customers browse and book, providers list and manage. Every booking goes through a structured confirmation flow with time-overlap prevention, promo code validation, and automatic invoice generation. Every completed job produces a rating that updates the provider's score immediately. The entire transaction record — booking, invoice, payment, review — lives in a relational database that enforces all constraints at the data layer, not just in application code.</w:t>
      </w:r>
    </w:p>
    <w:p>
      <w:pPr>
        <w:spacing w:before="0" w:after="240"/>
      </w:pPr>
      <w:r>
        <w:rPr>
          <w:rFonts w:ascii="Times New Roman" w:hAnsi="Times New Roman"/>
          <w:b w:val="0"/>
          <w:i w:val="0"/>
          <w:sz w:val="24"/>
        </w:rPr>
        <w:t>This report documents the database design and implementation behind ServeMart. It covers the entity-relationship model, the normalised 18-table Oracle schema, the PL/SQL objects, representative SQL queries, and the full-stack application that connects everything together.</w:t>
      </w:r>
    </w:p>
    <w:p>
      <w:pPr>
        <w:spacing w:before="160" w:after="120"/>
      </w:pPr>
      <w:r>
        <w:rPr>
          <w:rFonts w:ascii="Times New Roman" w:hAnsi="Times New Roman"/>
          <w:b/>
          <w:i w:val="0"/>
          <w:sz w:val="26"/>
        </w:rPr>
        <w:t>1.1  System architecture</w:t>
      </w:r>
    </w:p>
    <w:p>
      <w:pPr>
        <w:spacing w:before="0" w:after="160"/>
      </w:pPr>
      <w:r>
        <w:rPr>
          <w:rFonts w:ascii="Times New Roman" w:hAnsi="Times New Roman"/>
          <w:b w:val="0"/>
          <w:i w:val="0"/>
          <w:sz w:val="24"/>
        </w:rPr>
        <w:t>ServeMart follows a three-tier architecture. The presentation layer is a React 19 single-page application built with Vite. It communicates with an Express.js 4 REST API over HTTP. The data layer is Oracle 21c XE running inside a Docker container named oracleXE, accessed by the backend through the node-oracledb 6 driver with a connection pool.</w:t>
      </w:r>
    </w:p>
    <w:p>
      <w:pPr>
        <w:spacing w:before="0" w:after="160"/>
      </w:pPr>
      <w:r>
        <w:rPr>
          <w:rFonts w:ascii="Times New Roman" w:hAnsi="Times New Roman"/>
          <w:b w:val="0"/>
          <w:i w:val="0"/>
          <w:sz w:val="24"/>
        </w:rPr>
        <w:t>JWT tokens carry all session state. The token payload holds user_id, username, and user_role, which the API uses for role checks on every protected route. Passwords are hashed with bcrypt (10 rounds) before storage and are never returned by any endpoint.</w:t>
      </w:r>
    </w:p>
    <w:p>
      <w:pPr>
        <w:spacing w:before="0" w:after="80"/>
      </w:pPr>
      <w:r>
        <w:rPr>
          <w:rFonts w:ascii="Times New Roman" w:hAnsi="Times New Roman"/>
          <w:b w:val="0"/>
          <w:i w:val="0"/>
          <w:sz w:val="24"/>
        </w:rPr>
        <w:t>The backend is organised into six route modules:</w:t>
      </w:r>
    </w:p>
    <w:p>
      <w:pPr>
        <w:pStyle w:val="ListBullet"/>
        <w:spacing w:before="0" w:after="80"/>
      </w:pPr>
      <w:r>
        <w:rPr>
          <w:rFonts w:ascii="Times New Roman" w:hAnsi="Times New Roman"/>
          <w:b w:val="0"/>
          <w:i w:val="0"/>
          <w:sz w:val="24"/>
        </w:rPr>
        <w:t>auth — registration and login</w:t>
      </w:r>
    </w:p>
    <w:p>
      <w:pPr>
        <w:pStyle w:val="ListBullet"/>
        <w:spacing w:before="0" w:after="80"/>
      </w:pPr>
      <w:r>
        <w:rPr>
          <w:rFonts w:ascii="Times New Roman" w:hAnsi="Times New Roman"/>
          <w:b w:val="0"/>
          <w:i w:val="0"/>
          <w:sz w:val="24"/>
        </w:rPr>
        <w:t>bookings — create, list, complete, cancel</w:t>
      </w:r>
    </w:p>
    <w:p>
      <w:pPr>
        <w:pStyle w:val="ListBullet"/>
        <w:spacing w:before="0" w:after="80"/>
      </w:pPr>
      <w:r>
        <w:rPr>
          <w:rFonts w:ascii="Times New Roman" w:hAnsi="Times New Roman"/>
          <w:b w:val="0"/>
          <w:i w:val="0"/>
          <w:sz w:val="24"/>
        </w:rPr>
        <w:t>providers — browse, availability, services, recommendations</w:t>
      </w:r>
    </w:p>
    <w:p>
      <w:pPr>
        <w:pStyle w:val="ListBullet"/>
        <w:spacing w:before="0" w:after="80"/>
      </w:pPr>
      <w:r>
        <w:rPr>
          <w:rFonts w:ascii="Times New Roman" w:hAnsi="Times New Roman"/>
          <w:b w:val="0"/>
          <w:i w:val="0"/>
          <w:sz w:val="24"/>
        </w:rPr>
        <w:t>invoices — fetch invoice details and record payment</w:t>
      </w:r>
    </w:p>
    <w:p>
      <w:pPr>
        <w:pStyle w:val="ListBullet"/>
        <w:spacing w:before="0" w:after="80"/>
      </w:pPr>
      <w:r>
        <w:rPr>
          <w:rFonts w:ascii="Times New Roman" w:hAnsi="Times New Roman"/>
          <w:b w:val="0"/>
          <w:i w:val="0"/>
          <w:sz w:val="24"/>
        </w:rPr>
        <w:t>reviews — submit a rating for a completed booking</w:t>
      </w:r>
    </w:p>
    <w:p>
      <w:pPr>
        <w:pStyle w:val="ListBullet"/>
        <w:spacing w:before="0" w:after="80"/>
      </w:pPr>
      <w:r>
        <w:rPr>
          <w:rFonts w:ascii="Times New Roman" w:hAnsi="Times New Roman"/>
          <w:b w:val="0"/>
          <w:i w:val="0"/>
          <w:sz w:val="24"/>
        </w:rPr>
        <w:t>admin — revenue analytics, error logs, provider approval</w:t>
      </w:r>
    </w:p>
    <w:p/>
    <w:p>
      <w:pPr>
        <w:spacing w:before="160" w:after="120"/>
      </w:pPr>
      <w:r>
        <w:rPr>
          <w:rFonts w:ascii="Times New Roman" w:hAnsi="Times New Roman"/>
          <w:b/>
          <w:i w:val="0"/>
          <w:sz w:val="26"/>
        </w:rPr>
        <w:t>1.2  Scope of the project</w:t>
      </w:r>
    </w:p>
    <w:p>
      <w:pPr>
        <w:spacing w:before="0" w:after="240"/>
      </w:pPr>
      <w:r>
        <w:rPr>
          <w:rFonts w:ascii="Times New Roman" w:hAnsi="Times New Roman"/>
          <w:b w:val="0"/>
          <w:i w:val="0"/>
          <w:sz w:val="24"/>
        </w:rPr>
        <w:t>The scope covers the design and implementation of a normalised relational schema with 18 entities, all CRUD operations, multi-table JOIN queries, analytic window functions, three stored procedures, one compound trigger, one table function returning a SYS_REFCURSOR, and one view. A React single-page application demonstrates live database connectivity with role-specific dashboards for customers, providers, and administrators. Payment gateway integration is explicitly out of scope; payments are recorded as confirmed when the provider marks the job complete and selects the payment method (Cash / UPI / Credit Card).</w:t>
      </w:r>
    </w:p>
    <w:p>
      <w:pPr>
        <w:spacing w:before="160" w:after="120"/>
      </w:pPr>
      <w:r>
        <w:rPr>
          <w:rFonts w:ascii="Times New Roman" w:hAnsi="Times New Roman"/>
          <w:b/>
          <w:i w:val="0"/>
          <w:sz w:val="26"/>
        </w:rPr>
        <w:t>1.3  Tools and technologies</w:t>
      </w:r>
    </w:p>
    <w:tbl>
      <w:tblPr>
        <w:tblStyle w:val="TableGrid"/>
        <w:tblW w:type="auto" w:w="0"/>
        <w:tblLook w:firstColumn="1" w:firstRow="1" w:lastColumn="0" w:lastRow="0" w:noHBand="0" w:noVBand="1" w:val="04A0"/>
      </w:tblPr>
      <w:tblGrid>
        <w:gridCol w:w="4500"/>
        <w:gridCol w:w="4500"/>
      </w:tblGrid>
      <w:tr>
        <w:tc>
          <w:tcPr>
            <w:tcW w:type="dxa" w:w="2880"/>
          </w:tcPr>
          <w:p>
            <w:r>
              <w:rPr>
                <w:rFonts w:ascii="Times New Roman" w:hAnsi="Times New Roman"/>
                <w:b/>
                <w:sz w:val="20"/>
              </w:rPr>
              <w:t>Component</w:t>
            </w:r>
          </w:p>
        </w:tc>
        <w:tc>
          <w:tcPr>
            <w:tcW w:type="dxa" w:w="6048"/>
          </w:tcPr>
          <w:p>
            <w:r>
              <w:rPr>
                <w:rFonts w:ascii="Times New Roman" w:hAnsi="Times New Roman"/>
                <w:b/>
                <w:sz w:val="20"/>
              </w:rPr>
              <w:t>Technology</w:t>
            </w:r>
          </w:p>
        </w:tc>
      </w:tr>
      <w:tr>
        <w:tc>
          <w:tcPr>
            <w:tcW w:type="dxa" w:w="2880"/>
          </w:tcPr>
          <w:p>
            <w:r>
              <w:rPr>
                <w:rFonts w:ascii="Times New Roman" w:hAnsi="Times New Roman"/>
                <w:sz w:val="20"/>
              </w:rPr>
              <w:t>Database</w:t>
            </w:r>
          </w:p>
        </w:tc>
        <w:tc>
          <w:tcPr>
            <w:tcW w:type="dxa" w:w="6048"/>
          </w:tcPr>
          <w:p>
            <w:r>
              <w:rPr>
                <w:rFonts w:ascii="Times New Roman" w:hAnsi="Times New Roman"/>
                <w:sz w:val="20"/>
              </w:rPr>
              <w:t>Oracle 21c XE (Docker container), PL/SQL</w:t>
            </w:r>
          </w:p>
        </w:tc>
      </w:tr>
      <w:tr>
        <w:tc>
          <w:tcPr>
            <w:tcW w:type="dxa" w:w="2880"/>
          </w:tcPr>
          <w:p>
            <w:r>
              <w:rPr>
                <w:rFonts w:ascii="Times New Roman" w:hAnsi="Times New Roman"/>
                <w:sz w:val="20"/>
              </w:rPr>
              <w:t>Backend</w:t>
            </w:r>
          </w:p>
        </w:tc>
        <w:tc>
          <w:tcPr>
            <w:tcW w:type="dxa" w:w="6048"/>
          </w:tcPr>
          <w:p>
            <w:r>
              <w:rPr>
                <w:rFonts w:ascii="Times New Roman" w:hAnsi="Times New Roman"/>
                <w:sz w:val="20"/>
              </w:rPr>
              <w:t>Node.js 20, Express.js 4, node-oracledb 6</w:t>
            </w:r>
          </w:p>
        </w:tc>
      </w:tr>
      <w:tr>
        <w:tc>
          <w:tcPr>
            <w:tcW w:type="dxa" w:w="2880"/>
          </w:tcPr>
          <w:p>
            <w:r>
              <w:rPr>
                <w:rFonts w:ascii="Times New Roman" w:hAnsi="Times New Roman"/>
                <w:sz w:val="20"/>
              </w:rPr>
              <w:t>Frontend</w:t>
            </w:r>
          </w:p>
        </w:tc>
        <w:tc>
          <w:tcPr>
            <w:tcW w:type="dxa" w:w="6048"/>
          </w:tcPr>
          <w:p>
            <w:r>
              <w:rPr>
                <w:rFonts w:ascii="Times New Roman" w:hAnsi="Times New Roman"/>
                <w:sz w:val="20"/>
              </w:rPr>
              <w:t>React 19, Vite 5, React Router 6</w:t>
            </w:r>
          </w:p>
        </w:tc>
      </w:tr>
      <w:tr>
        <w:tc>
          <w:tcPr>
            <w:tcW w:type="dxa" w:w="2880"/>
          </w:tcPr>
          <w:p>
            <w:r>
              <w:rPr>
                <w:rFonts w:ascii="Times New Roman" w:hAnsi="Times New Roman"/>
                <w:sz w:val="20"/>
              </w:rPr>
              <w:t>Authentication</w:t>
            </w:r>
          </w:p>
        </w:tc>
        <w:tc>
          <w:tcPr>
            <w:tcW w:type="dxa" w:w="6048"/>
          </w:tcPr>
          <w:p>
            <w:r>
              <w:rPr>
                <w:rFonts w:ascii="Times New Roman" w:hAnsi="Times New Roman"/>
                <w:sz w:val="20"/>
              </w:rPr>
              <w:t>JSON Web Tokens (jsonwebtoken), bcrypt (10 rounds)</w:t>
            </w:r>
          </w:p>
        </w:tc>
      </w:tr>
      <w:tr>
        <w:tc>
          <w:tcPr>
            <w:tcW w:type="dxa" w:w="2880"/>
          </w:tcPr>
          <w:p>
            <w:r>
              <w:rPr>
                <w:rFonts w:ascii="Times New Roman" w:hAnsi="Times New Roman"/>
                <w:sz w:val="20"/>
              </w:rPr>
              <w:t>Validation</w:t>
            </w:r>
          </w:p>
        </w:tc>
        <w:tc>
          <w:tcPr>
            <w:tcW w:type="dxa" w:w="6048"/>
          </w:tcPr>
          <w:p>
            <w:r>
              <w:rPr>
                <w:rFonts w:ascii="Times New Roman" w:hAnsi="Times New Roman"/>
                <w:sz w:val="20"/>
              </w:rPr>
              <w:t>Zod (request schema validation on all POST endpoints)</w:t>
            </w:r>
          </w:p>
        </w:tc>
      </w:tr>
      <w:tr>
        <w:tc>
          <w:tcPr>
            <w:tcW w:type="dxa" w:w="2880"/>
          </w:tcPr>
          <w:p>
            <w:r>
              <w:rPr>
                <w:rFonts w:ascii="Times New Roman" w:hAnsi="Times New Roman"/>
                <w:sz w:val="20"/>
              </w:rPr>
              <w:t>ER Modelling</w:t>
            </w:r>
          </w:p>
        </w:tc>
        <w:tc>
          <w:tcPr>
            <w:tcW w:type="dxa" w:w="6048"/>
          </w:tcPr>
          <w:p>
            <w:r>
              <w:rPr>
                <w:rFonts w:ascii="Times New Roman" w:hAnsi="Times New Roman"/>
                <w:sz w:val="20"/>
              </w:rPr>
              <w:t>draw.io, SQL Developer Data Modeler</w:t>
            </w:r>
          </w:p>
        </w:tc>
      </w:tr>
      <w:tr>
        <w:tc>
          <w:tcPr>
            <w:tcW w:type="dxa" w:w="2880"/>
          </w:tcPr>
          <w:p>
            <w:r>
              <w:rPr>
                <w:rFonts w:ascii="Times New Roman" w:hAnsi="Times New Roman"/>
                <w:sz w:val="20"/>
              </w:rPr>
              <w:t>Environment</w:t>
            </w:r>
          </w:p>
        </w:tc>
        <w:tc>
          <w:tcPr>
            <w:tcW w:type="dxa" w:w="6048"/>
          </w:tcPr>
          <w:p>
            <w:r>
              <w:rPr>
                <w:rFonts w:ascii="Times New Roman" w:hAnsi="Times New Roman"/>
                <w:sz w:val="20"/>
              </w:rPr>
              <w:t>Docker (Oracle XE container), .env for secrets</w:t>
            </w:r>
          </w:p>
        </w:tc>
      </w:tr>
      <w:tr>
        <w:tc>
          <w:tcPr>
            <w:tcW w:type="dxa" w:w="2880"/>
          </w:tcPr>
          <w:p>
            <w:r>
              <w:rPr>
                <w:rFonts w:ascii="Times New Roman" w:hAnsi="Times New Roman"/>
                <w:sz w:val="20"/>
              </w:rPr>
              <w:t>Other libraries</w:t>
            </w:r>
          </w:p>
        </w:tc>
        <w:tc>
          <w:tcPr>
            <w:tcW w:type="dxa" w:w="6048"/>
          </w:tcPr>
          <w:p>
            <w:r>
              <w:rPr>
                <w:rFonts w:ascii="Times New Roman" w:hAnsi="Times New Roman"/>
                <w:sz w:val="20"/>
              </w:rPr>
              <w:t>react-icons, axios</w:t>
            </w:r>
          </w:p>
        </w:tc>
      </w:tr>
    </w:tbl>
    <w:p/>
    <w:p>
      <w:r>
        <w:br w:type="page"/>
      </w:r>
    </w:p>
    <w:p>
      <w:pPr>
        <w:spacing w:before="160" w:after="240"/>
      </w:pPr>
      <w:r>
        <w:rPr>
          <w:rFonts w:ascii="Times New Roman" w:hAnsi="Times New Roman"/>
          <w:b/>
          <w:i w:val="0"/>
          <w:sz w:val="28"/>
        </w:rPr>
        <w:t>CHAPTER 2: PROBLEM STATEMENT AND OBJECTIVES</w:t>
      </w:r>
    </w:p>
    <w:p>
      <w:pPr>
        <w:spacing w:before="160" w:after="120"/>
      </w:pPr>
      <w:r>
        <w:rPr>
          <w:rFonts w:ascii="Times New Roman" w:hAnsi="Times New Roman"/>
          <w:b/>
          <w:i w:val="0"/>
          <w:sz w:val="26"/>
        </w:rPr>
        <w:t>2.1  Problem statement</w:t>
      </w:r>
    </w:p>
    <w:p>
      <w:pPr>
        <w:spacing w:before="0" w:after="160"/>
      </w:pPr>
      <w:r>
        <w:rPr>
          <w:rFonts w:ascii="Times New Roman" w:hAnsi="Times New Roman"/>
          <w:b w:val="0"/>
          <w:i w:val="0"/>
          <w:sz w:val="24"/>
        </w:rPr>
        <w:t>Local service discovery in India is broken in a specific way: there is no shortage of skilled workers, but there is no reliable channel connecting them to the people who need them. Customers cannot verify credentials, cannot see real ratings, and cannot book a specific time slot. Providers have no digital presence and lose potential customers every day simply because they are not findable.</w:t>
      </w:r>
    </w:p>
    <w:p>
      <w:pPr>
        <w:spacing w:before="0" w:after="80"/>
      </w:pPr>
      <w:r>
        <w:rPr>
          <w:rFonts w:ascii="Times New Roman" w:hAnsi="Times New Roman"/>
          <w:b w:val="0"/>
          <w:i w:val="0"/>
          <w:sz w:val="24"/>
        </w:rPr>
        <w:t>A structured database system is needed that can:</w:t>
      </w:r>
    </w:p>
    <w:p>
      <w:pPr>
        <w:pStyle w:val="ListBullet"/>
        <w:spacing w:before="0" w:after="80"/>
      </w:pPr>
      <w:r>
        <w:rPr>
          <w:rFonts w:ascii="Times New Roman" w:hAnsi="Times New Roman"/>
          <w:b w:val="0"/>
          <w:i w:val="0"/>
          <w:sz w:val="24"/>
        </w:rPr>
        <w:t>Store and manage user accounts across three roles (CUSTOMER, PROVIDER, ADMIN) with role-based access control.</w:t>
      </w:r>
    </w:p>
    <w:p>
      <w:pPr>
        <w:pStyle w:val="ListBullet"/>
        <w:spacing w:before="0" w:after="80"/>
      </w:pPr>
      <w:r>
        <w:rPr>
          <w:rFonts w:ascii="Times New Roman" w:hAnsi="Times New Roman"/>
          <w:b w:val="0"/>
          <w:i w:val="0"/>
          <w:sz w:val="24"/>
        </w:rPr>
        <w:t>Maintain provider profiles, service listings, availability calendars, and service area coverage.</w:t>
      </w:r>
    </w:p>
    <w:p>
      <w:pPr>
        <w:pStyle w:val="ListBullet"/>
        <w:spacing w:before="0" w:after="80"/>
      </w:pPr>
      <w:r>
        <w:rPr>
          <w:rFonts w:ascii="Times New Roman" w:hAnsi="Times New Roman"/>
          <w:b w:val="0"/>
          <w:i w:val="0"/>
          <w:sz w:val="24"/>
        </w:rPr>
        <w:t>Handle the full booking lifecycle: creation with time-overlap prevention, completion, and cancellation with slot restoration.</w:t>
      </w:r>
    </w:p>
    <w:p>
      <w:pPr>
        <w:pStyle w:val="ListBullet"/>
        <w:spacing w:before="0" w:after="80"/>
      </w:pPr>
      <w:r>
        <w:rPr>
          <w:rFonts w:ascii="Times New Roman" w:hAnsi="Times New Roman"/>
          <w:b w:val="0"/>
          <w:i w:val="0"/>
          <w:sz w:val="24"/>
        </w:rPr>
        <w:t>Automatically generate itemised invoices (base fee, platform fee 10%, GST 5%, promo discount) on job completion.</w:t>
      </w:r>
    </w:p>
    <w:p>
      <w:pPr>
        <w:pStyle w:val="ListBullet"/>
        <w:spacing w:before="0" w:after="80"/>
      </w:pPr>
      <w:r>
        <w:rPr>
          <w:rFonts w:ascii="Times New Roman" w:hAnsi="Times New Roman"/>
          <w:b w:val="0"/>
          <w:i w:val="0"/>
          <w:sz w:val="24"/>
        </w:rPr>
        <w:t>Keep provider ratings current by recomputing them at the database level after every review change.</w:t>
      </w:r>
    </w:p>
    <w:p>
      <w:pPr>
        <w:pStyle w:val="ListBullet"/>
        <w:spacing w:before="0" w:after="80"/>
      </w:pPr>
      <w:r>
        <w:rPr>
          <w:rFonts w:ascii="Times New Roman" w:hAnsi="Times New Roman"/>
          <w:b w:val="0"/>
          <w:i w:val="0"/>
          <w:sz w:val="24"/>
        </w:rPr>
        <w:t>Record a structured cancellation log, a payment history, and an error log for all PL/SQL failures.</w:t>
      </w:r>
    </w:p>
    <w:p>
      <w:pPr>
        <w:pStyle w:val="ListBullet"/>
        <w:spacing w:before="0" w:after="80"/>
      </w:pPr>
      <w:r>
        <w:rPr>
          <w:rFonts w:ascii="Times New Roman" w:hAnsi="Times New Roman"/>
          <w:b w:val="0"/>
          <w:i w:val="0"/>
          <w:sz w:val="24"/>
        </w:rPr>
        <w:t>Provide a ranked provider recommendation feed filtered by service area.</w:t>
      </w:r>
    </w:p>
    <w:p/>
    <w:p>
      <w:pPr>
        <w:spacing w:before="160" w:after="120"/>
      </w:pPr>
      <w:r>
        <w:rPr>
          <w:rFonts w:ascii="Times New Roman" w:hAnsi="Times New Roman"/>
          <w:b/>
          <w:i w:val="0"/>
          <w:sz w:val="26"/>
        </w:rPr>
        <w:t>2.2  Functional requirements</w:t>
      </w:r>
    </w:p>
    <w:p>
      <w:pPr>
        <w:spacing w:before="120" w:after="80"/>
      </w:pPr>
      <w:r>
        <w:rPr>
          <w:rFonts w:ascii="Times New Roman" w:hAnsi="Times New Roman"/>
          <w:b/>
          <w:i w:val="0"/>
          <w:sz w:val="24"/>
        </w:rPr>
        <w:t xml:space="preserve">FR1: User registration and authentication   </w:t>
      </w:r>
      <w:r>
        <w:rPr>
          <w:rFonts w:ascii="Times New Roman" w:hAnsi="Times New Roman"/>
          <w:b w:val="0"/>
          <w:i w:val="0"/>
          <w:sz w:val="24"/>
        </w:rPr>
        <w:t>The system must allow registration with role selection (CUSTOMER or PROVIDER). Passwords are hashed with bcrypt before storage. Login returns a JWT valid for 24 hours. Inactive accounts are rejected at login with a distinct error code.</w:t>
      </w:r>
    </w:p>
    <w:p>
      <w:pPr>
        <w:spacing w:before="120" w:after="80"/>
      </w:pPr>
      <w:r>
        <w:rPr>
          <w:rFonts w:ascii="Times New Roman" w:hAnsi="Times New Roman"/>
          <w:b/>
          <w:i w:val="0"/>
          <w:sz w:val="24"/>
        </w:rPr>
        <w:t xml:space="preserve">FR2: Role-based access control   </w:t>
      </w:r>
      <w:r>
        <w:rPr>
          <w:rFonts w:ascii="Times New Roman" w:hAnsi="Times New Roman"/>
          <w:b w:val="0"/>
          <w:i w:val="0"/>
          <w:sz w:val="24"/>
        </w:rPr>
        <w:t>Every API endpoint must enforce role checks. Customers may create bookings and submit reviews. Providers may complete and cancel bookings and manage their own availability and services. Admins have full visibility including revenue analytics and the error log.</w:t>
      </w:r>
    </w:p>
    <w:p>
      <w:pPr>
        <w:spacing w:before="120" w:after="80"/>
      </w:pPr>
      <w:r>
        <w:rPr>
          <w:rFonts w:ascii="Times New Roman" w:hAnsi="Times New Roman"/>
          <w:b/>
          <w:i w:val="0"/>
          <w:sz w:val="24"/>
        </w:rPr>
        <w:t xml:space="preserve">FR3: Provider and service management   </w:t>
      </w:r>
      <w:r>
        <w:rPr>
          <w:rFonts w:ascii="Times New Roman" w:hAnsi="Times New Roman"/>
          <w:b w:val="0"/>
          <w:i w:val="0"/>
          <w:sz w:val="24"/>
        </w:rPr>
        <w:t>Providers must be able to add and remove services with category, name, and hourly rate. Providers must be able to define weekly availability slots. Admins must be able to approve or reject provider background checks.</w:t>
      </w:r>
    </w:p>
    <w:p>
      <w:pPr>
        <w:spacing w:before="120" w:after="80"/>
      </w:pPr>
      <w:r>
        <w:rPr>
          <w:rFonts w:ascii="Times New Roman" w:hAnsi="Times New Roman"/>
          <w:b/>
          <w:i w:val="0"/>
          <w:sz w:val="24"/>
        </w:rPr>
        <w:t xml:space="preserve">FR4: Booking creation with conflict prevention   </w:t>
      </w:r>
      <w:r>
        <w:rPr>
          <w:rFonts w:ascii="Times New Roman" w:hAnsi="Times New Roman"/>
          <w:b w:val="0"/>
          <w:i w:val="0"/>
          <w:sz w:val="24"/>
        </w:rPr>
        <w:t>Customers must be able to book a service by selecting a provider, a service, an availability slot, a date, a 3-hour window, and an address. The system must reject a booking if the selected window overlaps an existing active booking for that provider. Invalid or expired promo codes must be silently ignored so the booking proceeds without a discount.</w:t>
      </w:r>
    </w:p>
    <w:p>
      <w:pPr>
        <w:spacing w:before="120" w:after="80"/>
      </w:pPr>
      <w:r>
        <w:rPr>
          <w:rFonts w:ascii="Times New Roman" w:hAnsi="Times New Roman"/>
          <w:b/>
          <w:i w:val="0"/>
          <w:sz w:val="24"/>
        </w:rPr>
        <w:t xml:space="preserve">FR5: Invoice generation and payment   </w:t>
      </w:r>
      <w:r>
        <w:rPr>
          <w:rFonts w:ascii="Times New Roman" w:hAnsi="Times New Roman"/>
          <w:b w:val="0"/>
          <w:i w:val="0"/>
          <w:sz w:val="24"/>
        </w:rPr>
        <w:t>When a provider marks a job complete, a payment method modal (Cash / UPI / Credit Card) collects their selection. The system then automatically generates an itemised invoice and records the payment with the chosen method. The invoice is viewable by the customer at any time.</w:t>
      </w:r>
    </w:p>
    <w:p>
      <w:pPr>
        <w:spacing w:before="120" w:after="80"/>
      </w:pPr>
      <w:r>
        <w:rPr>
          <w:rFonts w:ascii="Times New Roman" w:hAnsi="Times New Roman"/>
          <w:b/>
          <w:i w:val="0"/>
          <w:sz w:val="24"/>
        </w:rPr>
        <w:t xml:space="preserve">FR6: Booking cancellation   </w:t>
      </w:r>
      <w:r>
        <w:rPr>
          <w:rFonts w:ascii="Times New Roman" w:hAnsi="Times New Roman"/>
          <w:b w:val="0"/>
          <w:i w:val="0"/>
          <w:sz w:val="24"/>
        </w:rPr>
        <w:t>Customers and providers must be able to cancel a booking that is not already completed. Cancellation must log the reason, restore the availability slot, and refund any payment already recorded as SUCCESS.</w:t>
      </w:r>
    </w:p>
    <w:p>
      <w:pPr>
        <w:spacing w:before="120" w:after="80"/>
      </w:pPr>
      <w:r>
        <w:rPr>
          <w:rFonts w:ascii="Times New Roman" w:hAnsi="Times New Roman"/>
          <w:b/>
          <w:i w:val="0"/>
          <w:sz w:val="24"/>
        </w:rPr>
        <w:t xml:space="preserve">FR7: Reviews and ratings   </w:t>
      </w:r>
      <w:r>
        <w:rPr>
          <w:rFonts w:ascii="Times New Roman" w:hAnsi="Times New Roman"/>
          <w:b w:val="0"/>
          <w:i w:val="0"/>
          <w:sz w:val="24"/>
        </w:rPr>
        <w:t>Customers must be able to submit a 1-5 star rating with a comment for any completed booking. One review per booking must be enforced at the database level. The provider's average rating and completed job count must update automatically.</w:t>
      </w:r>
    </w:p>
    <w:p>
      <w:pPr>
        <w:spacing w:before="120" w:after="80"/>
      </w:pPr>
      <w:r>
        <w:rPr>
          <w:rFonts w:ascii="Times New Roman" w:hAnsi="Times New Roman"/>
          <w:b/>
          <w:i w:val="0"/>
          <w:sz w:val="24"/>
        </w:rPr>
        <w:t xml:space="preserve">FR8: Provider recommendation   </w:t>
      </w:r>
      <w:r>
        <w:rPr>
          <w:rFonts w:ascii="Times New Roman" w:hAnsi="Times New Roman"/>
          <w:b w:val="0"/>
          <w:i w:val="0"/>
          <w:sz w:val="24"/>
        </w:rPr>
        <w:t>The system must expose a ranked list of providers for a given service area, scoring them on: 50% rating_avg, 30% job count (capped at 100), 20% flat baseline. Only approved providers with active accounts must appear.</w:t>
      </w:r>
    </w:p>
    <w:p/>
    <w:p>
      <w:pPr>
        <w:spacing w:before="160" w:after="120"/>
      </w:pPr>
      <w:r>
        <w:rPr>
          <w:rFonts w:ascii="Times New Roman" w:hAnsi="Times New Roman"/>
          <w:b/>
          <w:i w:val="0"/>
          <w:sz w:val="26"/>
        </w:rPr>
        <w:t>2.3  Objectives</w:t>
      </w:r>
    </w:p>
    <w:p>
      <w:pPr>
        <w:pStyle w:val="ListBullet"/>
        <w:spacing w:before="0" w:after="80"/>
      </w:pPr>
      <w:r>
        <w:rPr>
          <w:rFonts w:ascii="Times New Roman" w:hAnsi="Times New Roman"/>
          <w:b w:val="0"/>
          <w:i w:val="0"/>
          <w:sz w:val="24"/>
        </w:rPr>
        <w:t>Design a normalised relational schema up to Third Normal Form (3NF) with 18 tables.</w:t>
      </w:r>
    </w:p>
    <w:p>
      <w:pPr>
        <w:pStyle w:val="ListBullet"/>
        <w:spacing w:before="0" w:after="80"/>
      </w:pPr>
      <w:r>
        <w:rPr>
          <w:rFonts w:ascii="Times New Roman" w:hAnsi="Times New Roman"/>
          <w:b w:val="0"/>
          <w:i w:val="0"/>
          <w:sz w:val="24"/>
        </w:rPr>
        <w:t>Implement all tables with appropriate PRIMARY KEY, FOREIGN KEY, NOT NULL, UNIQUE, and CHECK constraints.</w:t>
      </w:r>
    </w:p>
    <w:p>
      <w:pPr>
        <w:pStyle w:val="ListBullet"/>
        <w:spacing w:before="0" w:after="80"/>
      </w:pPr>
      <w:r>
        <w:rPr>
          <w:rFonts w:ascii="Times New Roman" w:hAnsi="Times New Roman"/>
          <w:b w:val="0"/>
          <w:i w:val="0"/>
          <w:sz w:val="24"/>
        </w:rPr>
        <w:t>Write basic SQL queries (SELECT, INSERT, UPDATE, DELETE) covering all entities.</w:t>
      </w:r>
    </w:p>
    <w:p>
      <w:pPr>
        <w:pStyle w:val="ListBullet"/>
        <w:spacing w:before="0" w:after="80"/>
      </w:pPr>
      <w:r>
        <w:rPr>
          <w:rFonts w:ascii="Times New Roman" w:hAnsi="Times New Roman"/>
          <w:b w:val="0"/>
          <w:i w:val="0"/>
          <w:sz w:val="24"/>
        </w:rPr>
        <w:t>Write complex queries using multi-table JOINs, GROUP BY, aggregate functions, subqueries, and window functions.</w:t>
      </w:r>
    </w:p>
    <w:p>
      <w:pPr>
        <w:pStyle w:val="ListBullet"/>
        <w:spacing w:before="0" w:after="80"/>
      </w:pPr>
      <w:r>
        <w:rPr>
          <w:rFonts w:ascii="Times New Roman" w:hAnsi="Times New Roman"/>
          <w:b w:val="0"/>
          <w:i w:val="0"/>
          <w:sz w:val="24"/>
        </w:rPr>
        <w:t>Implement three stored procedures encapsulating the booking, invoice, and cancellation workflows.</w:t>
      </w:r>
    </w:p>
    <w:p>
      <w:pPr>
        <w:pStyle w:val="ListBullet"/>
        <w:spacing w:before="0" w:after="80"/>
      </w:pPr>
      <w:r>
        <w:rPr>
          <w:rFonts w:ascii="Times New Roman" w:hAnsi="Times New Roman"/>
          <w:b w:val="0"/>
          <w:i w:val="0"/>
          <w:sz w:val="24"/>
        </w:rPr>
        <w:t>Implement a compound trigger that recomputes provider ratings after every review change.</w:t>
      </w:r>
    </w:p>
    <w:p>
      <w:pPr>
        <w:pStyle w:val="ListBullet"/>
        <w:spacing w:before="0" w:after="80"/>
      </w:pPr>
      <w:r>
        <w:rPr>
          <w:rFonts w:ascii="Times New Roman" w:hAnsi="Times New Roman"/>
          <w:b w:val="0"/>
          <w:i w:val="0"/>
          <w:sz w:val="24"/>
        </w:rPr>
        <w:t>Define a table function that returns a ranked provider recommendation cursor for a given area.</w:t>
      </w:r>
    </w:p>
    <w:p>
      <w:pPr>
        <w:pStyle w:val="ListBullet"/>
        <w:spacing w:before="0" w:after="80"/>
      </w:pPr>
      <w:r>
        <w:rPr>
          <w:rFonts w:ascii="Times New Roman" w:hAnsi="Times New Roman"/>
          <w:b w:val="0"/>
          <w:i w:val="0"/>
          <w:sz w:val="24"/>
        </w:rPr>
        <w:t>Create a view summarising provider profiles for the browse and admin screens.</w:t>
      </w:r>
    </w:p>
    <w:p>
      <w:pPr>
        <w:pStyle w:val="ListBullet"/>
        <w:spacing w:before="0" w:after="80"/>
      </w:pPr>
      <w:r>
        <w:rPr>
          <w:rFonts w:ascii="Times New Roman" w:hAnsi="Times New Roman"/>
          <w:b w:val="0"/>
          <w:i w:val="0"/>
          <w:sz w:val="24"/>
        </w:rPr>
        <w:t>Build a role-adaptive React single-page application demonstrating live Oracle connectivity.</w:t>
      </w:r>
    </w:p>
    <w:p>
      <w:r>
        <w:br w:type="page"/>
      </w:r>
    </w:p>
    <w:p>
      <w:pPr>
        <w:spacing w:before="160" w:after="240"/>
      </w:pPr>
      <w:r>
        <w:rPr>
          <w:rFonts w:ascii="Times New Roman" w:hAnsi="Times New Roman"/>
          <w:b/>
          <w:i w:val="0"/>
          <w:sz w:val="28"/>
        </w:rPr>
        <w:t>CHAPTER 3: METHODOLOGY</w:t>
      </w:r>
    </w:p>
    <w:p>
      <w:pPr>
        <w:spacing w:before="0" w:after="240"/>
      </w:pPr>
      <w:r>
        <w:rPr>
          <w:rFonts w:ascii="Times New Roman" w:hAnsi="Times New Roman"/>
          <w:b w:val="0"/>
          <w:i w:val="0"/>
          <w:sz w:val="24"/>
        </w:rPr>
        <w:t>The project followed the standard Database Development Life Cycle (DDLC) through six phases.</w:t>
      </w:r>
    </w:p>
    <w:p>
      <w:pPr>
        <w:spacing w:before="200" w:after="120"/>
      </w:pPr>
      <w:r>
        <w:rPr>
          <w:rFonts w:ascii="Times New Roman" w:hAnsi="Times New Roman"/>
          <w:b/>
          <w:i w:val="0"/>
          <w:sz w:val="26"/>
        </w:rPr>
        <w:t>3.1  Requirement gathering</w:t>
      </w:r>
    </w:p>
    <w:p>
      <w:pPr>
        <w:spacing w:before="0" w:after="160"/>
      </w:pPr>
      <w:r>
        <w:rPr>
          <w:rFonts w:ascii="Times New Roman" w:hAnsi="Times New Roman"/>
          <w:b w:val="0"/>
          <w:i w:val="0"/>
          <w:sz w:val="24"/>
        </w:rPr>
        <w:t>We started by mapping out the two sides of the marketplace: what a customer needs to find, book, and pay for a service, and what a provider needs to list services, manage availability, and track completed work. From there we derived 18 entities, their attributes, and the business rules that govern their interactions — overlap prevention, promo code validation, rating recomputation, and cascading cancellation.</w:t>
      </w:r>
    </w:p>
    <w:p>
      <w:pPr>
        <w:spacing w:before="200" w:after="120"/>
      </w:pPr>
      <w:r>
        <w:rPr>
          <w:rFonts w:ascii="Times New Roman" w:hAnsi="Times New Roman"/>
          <w:b/>
          <w:i w:val="0"/>
          <w:sz w:val="26"/>
        </w:rPr>
        <w:t>3.2  Conceptual design</w:t>
      </w:r>
    </w:p>
    <w:p>
      <w:pPr>
        <w:spacing w:before="0" w:after="160"/>
      </w:pPr>
      <w:r>
        <w:rPr>
          <w:rFonts w:ascii="Times New Roman" w:hAnsi="Times New Roman"/>
          <w:b w:val="0"/>
          <w:i w:val="0"/>
          <w:sz w:val="24"/>
        </w:rPr>
        <w:t>An ER diagram was drawn covering all 18 entities. Key cardinalities: one USER may be either one CUSTOMER or one SERVICE_PROVIDER (1:0..1 role split); one PROVIDER offers many SERVICES_OFFERED (1:N); one BOOKING references one SERVICE, one ADDRESS, one AVAILABILITY_SLOT, and optionally one PROMOTION; one BOOKING generates at most one INVOICE, one PAYMENT, one REVIEW, and one CANCELLATION.</w:t>
      </w:r>
    </w:p>
    <w:p>
      <w:pPr>
        <w:spacing w:before="200" w:after="120"/>
      </w:pPr>
      <w:r>
        <w:rPr>
          <w:rFonts w:ascii="Times New Roman" w:hAnsi="Times New Roman"/>
          <w:b/>
          <w:i w:val="0"/>
          <w:sz w:val="26"/>
        </w:rPr>
        <w:t>3.3  Logical design and normalisation</w:t>
      </w:r>
    </w:p>
    <w:p>
      <w:pPr>
        <w:spacing w:before="0" w:after="160"/>
      </w:pPr>
      <w:r>
        <w:rPr>
          <w:rFonts w:ascii="Times New Roman" w:hAnsi="Times New Roman"/>
          <w:b w:val="0"/>
          <w:i w:val="0"/>
          <w:sz w:val="24"/>
        </w:rPr>
        <w:t>1NF: All attributes are atomic. ENUM-equivalent VARCHAR2 CHECK constraints restrict values to defined domains (user_role, background_chk, status, payment_method).</w:t>
        <w:br/>
        <w:t>2NF: Every non-key attribute depends on the full primary key. PROVIDER_AREAS and PROVIDER_AVAILABILITY use surrogate PKs with unique constraints on the natural composite key.</w:t>
        <w:br/>
        <w:t>3NF: No transitive dependencies. Provider contact details live in SERVICE_PROVIDERS, not in SERVICES_OFFERED. Category metadata lives in SERVICE_CATEGORIES, not duplicated per service row.</w:t>
      </w:r>
    </w:p>
    <w:p>
      <w:pPr>
        <w:spacing w:before="200" w:after="120"/>
      </w:pPr>
      <w:r>
        <w:rPr>
          <w:rFonts w:ascii="Times New Roman" w:hAnsi="Times New Roman"/>
          <w:b/>
          <w:i w:val="0"/>
          <w:sz w:val="26"/>
        </w:rPr>
        <w:t>3.4  Physical design</w:t>
      </w:r>
    </w:p>
    <w:p>
      <w:pPr>
        <w:spacing w:before="0" w:after="160"/>
      </w:pPr>
      <w:r>
        <w:rPr>
          <w:rFonts w:ascii="Times New Roman" w:hAnsi="Times New Roman"/>
          <w:b w:val="0"/>
          <w:i w:val="0"/>
          <w:sz w:val="24"/>
        </w:rPr>
        <w:t>Tables were created in Oracle 21c with NUMBER GENERATED ALWAYS AS IDENTITY primary keys. ON DELETE CASCADE was applied to parent-child relationships where removing a parent should clean up children (e.g. deleting a USER cascades to their profile and all bookings). ON DELETE SET NULL was used where orphaned records should persist (e.g. BOOKINGS.promo_id is nulled when a promotion is deleted). CHECK constraints enforce domain rules: status values, rating range 1-5, hourly_rate &gt;= 0, discount_percentage 1-100.</w:t>
      </w:r>
    </w:p>
    <w:p>
      <w:pPr>
        <w:spacing w:before="200" w:after="120"/>
      </w:pPr>
      <w:r>
        <w:rPr>
          <w:rFonts w:ascii="Times New Roman" w:hAnsi="Times New Roman"/>
          <w:b/>
          <w:i w:val="0"/>
          <w:sz w:val="26"/>
        </w:rPr>
        <w:t>3.5  Implementation</w:t>
      </w:r>
    </w:p>
    <w:p>
      <w:pPr>
        <w:spacing w:before="0" w:after="160"/>
      </w:pPr>
      <w:r>
        <w:rPr>
          <w:rFonts w:ascii="Times New Roman" w:hAnsi="Times New Roman"/>
          <w:b w:val="0"/>
          <w:i w:val="0"/>
          <w:sz w:val="24"/>
        </w:rPr>
        <w:t>Seed data was inserted for 6 users (2 customers, 3 providers, 1 admin), 5 service areas, 6 service categories, 5 service listings, 5 availability slots, 2 promo codes, and a complete demo flow: one booking, one invoice, one payment, and one review that fires the compound trigger. The three stored procedures, compound trigger, table function, and view were created after all tables. The Express.js backend and React frontend were built incrementally, with each route validated against the Oracle schema. A promo-code validation endpoint (/api/bookings/validate-promo) was added so customers can check a discount before submitting the booking form. Provider area management (PROVIDER_AREAS) is exposed through a dedicated frontend page. Payment method selection was moved to the provider side: a modal prompts for Cash / UPI / Credit Card when the provider marks a job complete.</w:t>
      </w:r>
    </w:p>
    <w:p>
      <w:pPr>
        <w:spacing w:before="200" w:after="120"/>
      </w:pPr>
      <w:r>
        <w:rPr>
          <w:rFonts w:ascii="Times New Roman" w:hAnsi="Times New Roman"/>
          <w:b/>
          <w:i w:val="0"/>
          <w:sz w:val="26"/>
        </w:rPr>
        <w:t>3.6  Testing and validation</w:t>
      </w:r>
    </w:p>
    <w:p>
      <w:pPr>
        <w:spacing w:before="0" w:after="160"/>
      </w:pPr>
      <w:r>
        <w:rPr>
          <w:rFonts w:ascii="Times New Roman" w:hAnsi="Times New Roman"/>
          <w:b w:val="0"/>
          <w:i w:val="0"/>
          <w:sz w:val="24"/>
        </w:rPr>
        <w:t>Constraints were tested by attempting invalid inserts: duplicate username (ORA-00001), booking in an occupied slot (ORA-20010), booking outside available hours (ORA-20011), cancelling a completed booking (ORA-20020), and posting a review twice for the same booking (UNIQUE constraint on REVIEWS.booking_id). Trigger behaviour was verified by inserting a review and confirming that rating_avg and jobs_completed updated correctly in SERVICE_PROVIDERS. JWT expiry and role checks were tested across all three user roles.</w:t>
      </w:r>
    </w:p>
    <w:p>
      <w:r>
        <w:br w:type="page"/>
      </w:r>
    </w:p>
    <w:p>
      <w:pPr>
        <w:spacing w:before="160" w:after="240"/>
      </w:pPr>
      <w:r>
        <w:rPr>
          <w:rFonts w:ascii="Times New Roman" w:hAnsi="Times New Roman"/>
          <w:b/>
          <w:i w:val="0"/>
          <w:sz w:val="28"/>
        </w:rPr>
        <w:t>CHAPTER 4: ER DIAGRAM, RELATIONAL SCHEMA AND SAMPLE DATA</w:t>
      </w:r>
    </w:p>
    <w:p>
      <w:pPr>
        <w:spacing w:before="160" w:after="120"/>
      </w:pPr>
      <w:r>
        <w:rPr>
          <w:rFonts w:ascii="Times New Roman" w:hAnsi="Times New Roman"/>
          <w:b/>
          <w:i w:val="0"/>
          <w:sz w:val="26"/>
        </w:rPr>
        <w:t>4.1  Entity relationships</w:t>
      </w:r>
    </w:p>
    <w:p>
      <w:pPr>
        <w:spacing w:before="0" w:after="120"/>
      </w:pPr>
      <w:r>
        <w:rPr>
          <w:rFonts w:ascii="Times New Roman" w:hAnsi="Times New Roman"/>
          <w:b w:val="0"/>
          <w:i w:val="0"/>
          <w:sz w:val="24"/>
        </w:rPr>
        <w:t>Key relationships in the ServeMart schema:</w:t>
      </w:r>
    </w:p>
    <w:p>
      <w:pPr>
        <w:pStyle w:val="ListBullet"/>
        <w:spacing w:before="0" w:after="80"/>
      </w:pPr>
      <w:r>
        <w:rPr>
          <w:rFonts w:ascii="Times New Roman" w:hAnsi="Times New Roman"/>
          <w:b w:val="0"/>
          <w:i w:val="0"/>
          <w:sz w:val="24"/>
        </w:rPr>
        <w:t>USERS (1) → CUSTOMERS (0..1): one user account may have one customer profile.</w:t>
      </w:r>
    </w:p>
    <w:p>
      <w:pPr>
        <w:pStyle w:val="ListBullet"/>
        <w:spacing w:before="0" w:after="80"/>
      </w:pPr>
      <w:r>
        <w:rPr>
          <w:rFonts w:ascii="Times New Roman" w:hAnsi="Times New Roman"/>
          <w:b w:val="0"/>
          <w:i w:val="0"/>
          <w:sz w:val="24"/>
        </w:rPr>
        <w:t>USERS (1) → SERVICE_PROVIDERS (0..1): one user account may have one provider profile.</w:t>
      </w:r>
    </w:p>
    <w:p>
      <w:pPr>
        <w:pStyle w:val="ListBullet"/>
        <w:spacing w:before="0" w:after="80"/>
      </w:pPr>
      <w:r>
        <w:rPr>
          <w:rFonts w:ascii="Times New Roman" w:hAnsi="Times New Roman"/>
          <w:b w:val="0"/>
          <w:i w:val="0"/>
          <w:sz w:val="24"/>
        </w:rPr>
        <w:t>SERVICE_PROVIDERS (1) → SERVICES_OFFERED (N): one provider offers many services.</w:t>
      </w:r>
    </w:p>
    <w:p>
      <w:pPr>
        <w:pStyle w:val="ListBullet"/>
        <w:spacing w:before="0" w:after="80"/>
      </w:pPr>
      <w:r>
        <w:rPr>
          <w:rFonts w:ascii="Times New Roman" w:hAnsi="Times New Roman"/>
          <w:b w:val="0"/>
          <w:i w:val="0"/>
          <w:sz w:val="24"/>
        </w:rPr>
        <w:t>SERVICE_PROVIDERS (1) → PROVIDER_AVAILABILITY (N): one provider has many availability slots.</w:t>
      </w:r>
    </w:p>
    <w:p>
      <w:pPr>
        <w:pStyle w:val="ListBullet"/>
        <w:spacing w:before="0" w:after="80"/>
      </w:pPr>
      <w:r>
        <w:rPr>
          <w:rFonts w:ascii="Times New Roman" w:hAnsi="Times New Roman"/>
          <w:b w:val="0"/>
          <w:i w:val="0"/>
          <w:sz w:val="24"/>
        </w:rPr>
        <w:t>SERVICE_PROVIDERS (N) ↔ SERVICE_AREAS (M) via PROVIDER_AREAS: providers cover multiple cities.</w:t>
      </w:r>
    </w:p>
    <w:p>
      <w:pPr>
        <w:pStyle w:val="ListBullet"/>
        <w:spacing w:before="0" w:after="80"/>
      </w:pPr>
      <w:r>
        <w:rPr>
          <w:rFonts w:ascii="Times New Roman" w:hAnsi="Times New Roman"/>
          <w:b w:val="0"/>
          <w:i w:val="0"/>
          <w:sz w:val="24"/>
        </w:rPr>
        <w:t>SERVICE_CATEGORIES (1) → SERVICES_OFFERED (N): one category groups many services.</w:t>
      </w:r>
    </w:p>
    <w:p>
      <w:pPr>
        <w:pStyle w:val="ListBullet"/>
        <w:spacing w:before="0" w:after="80"/>
      </w:pPr>
      <w:r>
        <w:rPr>
          <w:rFonts w:ascii="Times New Roman" w:hAnsi="Times New Roman"/>
          <w:b w:val="0"/>
          <w:i w:val="0"/>
          <w:sz w:val="24"/>
        </w:rPr>
        <w:t>CUSTOMERS (1) → BOOKINGS (N): one customer makes many bookings.</w:t>
      </w:r>
    </w:p>
    <w:p>
      <w:pPr>
        <w:pStyle w:val="ListBullet"/>
        <w:spacing w:before="0" w:after="80"/>
      </w:pPr>
      <w:r>
        <w:rPr>
          <w:rFonts w:ascii="Times New Roman" w:hAnsi="Times New Roman"/>
          <w:b w:val="0"/>
          <w:i w:val="0"/>
          <w:sz w:val="24"/>
        </w:rPr>
        <w:t>SERVICES_OFFERED (1) → BOOKINGS (N): one service listing is referenced by many bookings.</w:t>
      </w:r>
    </w:p>
    <w:p>
      <w:pPr>
        <w:pStyle w:val="ListBullet"/>
        <w:spacing w:before="0" w:after="80"/>
      </w:pPr>
      <w:r>
        <w:rPr>
          <w:rFonts w:ascii="Times New Roman" w:hAnsi="Times New Roman"/>
          <w:b w:val="0"/>
          <w:i w:val="0"/>
          <w:sz w:val="24"/>
        </w:rPr>
        <w:t>CUSTOMER_ADDRESSES (1) → BOOKINGS (N): one address may be used for multiple bookings.</w:t>
      </w:r>
    </w:p>
    <w:p>
      <w:pPr>
        <w:pStyle w:val="ListBullet"/>
        <w:spacing w:before="0" w:after="80"/>
      </w:pPr>
      <w:r>
        <w:rPr>
          <w:rFonts w:ascii="Times New Roman" w:hAnsi="Times New Roman"/>
          <w:b w:val="0"/>
          <w:i w:val="0"/>
          <w:sz w:val="24"/>
        </w:rPr>
        <w:t>PROVIDER_AVAILABILITY (1) → BOOKINGS (N): one slot template is referenced by many bookings.</w:t>
      </w:r>
    </w:p>
    <w:p>
      <w:pPr>
        <w:pStyle w:val="ListBullet"/>
        <w:spacing w:before="0" w:after="80"/>
      </w:pPr>
      <w:r>
        <w:rPr>
          <w:rFonts w:ascii="Times New Roman" w:hAnsi="Times New Roman"/>
          <w:b w:val="0"/>
          <w:i w:val="0"/>
          <w:sz w:val="24"/>
        </w:rPr>
        <w:t>PROMOTIONS (1) → BOOKINGS (N): one promo code may be applied to many bookings (optional FK).</w:t>
      </w:r>
    </w:p>
    <w:p>
      <w:pPr>
        <w:pStyle w:val="ListBullet"/>
        <w:spacing w:before="0" w:after="80"/>
      </w:pPr>
      <w:r>
        <w:rPr>
          <w:rFonts w:ascii="Times New Roman" w:hAnsi="Times New Roman"/>
          <w:b w:val="0"/>
          <w:i w:val="0"/>
          <w:sz w:val="24"/>
        </w:rPr>
        <w:t>BOOKINGS (1) → INVOICES (0..1): one booking generates at most one invoice.</w:t>
      </w:r>
    </w:p>
    <w:p>
      <w:pPr>
        <w:pStyle w:val="ListBullet"/>
        <w:spacing w:before="0" w:after="80"/>
      </w:pPr>
      <w:r>
        <w:rPr>
          <w:rFonts w:ascii="Times New Roman" w:hAnsi="Times New Roman"/>
          <w:b w:val="0"/>
          <w:i w:val="0"/>
          <w:sz w:val="24"/>
        </w:rPr>
        <w:t>INVOICES (1) → PAYMENTS (0..1): one invoice has at most one payment record.</w:t>
      </w:r>
    </w:p>
    <w:p>
      <w:pPr>
        <w:pStyle w:val="ListBullet"/>
        <w:spacing w:before="0" w:after="80"/>
      </w:pPr>
      <w:r>
        <w:rPr>
          <w:rFonts w:ascii="Times New Roman" w:hAnsi="Times New Roman"/>
          <w:b w:val="0"/>
          <w:i w:val="0"/>
          <w:sz w:val="24"/>
        </w:rPr>
        <w:t>BOOKINGS (1) → REVIEWS (0..1): one completed booking may receive one review.</w:t>
      </w:r>
    </w:p>
    <w:p>
      <w:pPr>
        <w:pStyle w:val="ListBullet"/>
        <w:spacing w:before="0" w:after="80"/>
      </w:pPr>
      <w:r>
        <w:rPr>
          <w:rFonts w:ascii="Times New Roman" w:hAnsi="Times New Roman"/>
          <w:b w:val="0"/>
          <w:i w:val="0"/>
          <w:sz w:val="24"/>
        </w:rPr>
        <w:t>BOOKINGS (1) → CANCELLATIONS (0..1): one cancelled booking has one cancellation record.</w:t>
      </w:r>
    </w:p>
    <w:p>
      <w:pPr>
        <w:pStyle w:val="ListBullet"/>
        <w:spacing w:before="0" w:after="80"/>
      </w:pPr>
      <w:r>
        <w:rPr>
          <w:rFonts w:ascii="Times New Roman" w:hAnsi="Times New Roman"/>
          <w:b w:val="0"/>
          <w:i w:val="0"/>
          <w:sz w:val="24"/>
        </w:rPr>
        <w:t>USERS (1) → SUPPORT_TICKETS (N): one user may open many support tickets.</w:t>
      </w:r>
    </w:p>
    <w:p>
      <w:pPr>
        <w:pStyle w:val="ListBullet"/>
        <w:spacing w:before="0" w:after="80"/>
      </w:pPr>
      <w:r>
        <w:rPr>
          <w:rFonts w:ascii="Times New Roman" w:hAnsi="Times New Roman"/>
          <w:b w:val="0"/>
          <w:i w:val="0"/>
          <w:sz w:val="24"/>
        </w:rPr>
        <w:t>USERS (1) → PLATFORM_FEEDBACK (N): one user may submit many feedback entries.</w:t>
      </w:r>
    </w:p>
    <w:p>
      <w:pPr>
        <w:pStyle w:val="ListBullet"/>
        <w:spacing w:before="0" w:after="80"/>
      </w:pPr>
      <w:r>
        <w:rPr>
          <w:rFonts w:ascii="Times New Roman" w:hAnsi="Times New Roman"/>
          <w:b w:val="0"/>
          <w:i w:val="0"/>
          <w:sz w:val="24"/>
        </w:rPr>
        <w:t>PL/SQL exceptions → ERROR_LOGS (N): procedures write one row per caught exception.</w:t>
      </w:r>
    </w:p>
    <w:p/>
    <w:p>
      <w:pPr>
        <w:spacing w:before="160" w:after="120"/>
      </w:pPr>
      <w:r>
        <w:rPr>
          <w:rFonts w:ascii="Times New Roman" w:hAnsi="Times New Roman"/>
          <w:b/>
          <w:i w:val="0"/>
          <w:sz w:val="26"/>
        </w:rPr>
        <w:t>4.2  Relational schema</w:t>
      </w:r>
    </w:p>
    <w:p>
      <w:pPr>
        <w:spacing w:before="0" w:after="160"/>
      </w:pPr>
      <w:r>
        <w:rPr>
          <w:rFonts w:ascii="Times New Roman" w:hAnsi="Times New Roman"/>
          <w:b w:val="0"/>
          <w:i w:val="0"/>
          <w:sz w:val="20"/>
        </w:rPr>
        <w:t>Notation: * = UNIQUE constraint,  # = Foreign Key,  PK = Primary Key</w:t>
      </w:r>
    </w:p>
    <w:tbl>
      <w:tblPr>
        <w:tblStyle w:val="TableGrid"/>
        <w:tblW w:type="auto" w:w="0"/>
        <w:tblLook w:firstColumn="1" w:firstRow="1" w:lastColumn="0" w:lastRow="0" w:noHBand="0" w:noVBand="1" w:val="04A0"/>
      </w:tblPr>
      <w:tblGrid>
        <w:gridCol w:w="4500"/>
        <w:gridCol w:w="4500"/>
      </w:tblGrid>
      <w:tr>
        <w:tc>
          <w:tcPr>
            <w:tcW w:type="dxa" w:w="2592"/>
          </w:tcPr>
          <w:p>
            <w:r>
              <w:rPr>
                <w:rFonts w:ascii="Times New Roman" w:hAnsi="Times New Roman"/>
                <w:b/>
                <w:sz w:val="20"/>
              </w:rPr>
              <w:t>Table</w:t>
            </w:r>
          </w:p>
        </w:tc>
        <w:tc>
          <w:tcPr>
            <w:tcW w:type="dxa" w:w="6480"/>
          </w:tcPr>
          <w:p>
            <w:r>
              <w:rPr>
                <w:rFonts w:ascii="Times New Roman" w:hAnsi="Times New Roman"/>
                <w:b/>
                <w:sz w:val="20"/>
              </w:rPr>
              <w:t>Attributes</w:t>
            </w:r>
          </w:p>
        </w:tc>
      </w:tr>
      <w:tr>
        <w:tc>
          <w:tcPr>
            <w:tcW w:type="dxa" w:w="2592"/>
          </w:tcPr>
          <w:p>
            <w:r>
              <w:rPr>
                <w:rFonts w:ascii="Times New Roman" w:hAnsi="Times New Roman"/>
                <w:sz w:val="20"/>
              </w:rPr>
              <w:t>ERROR_LOGS</w:t>
            </w:r>
          </w:p>
        </w:tc>
        <w:tc>
          <w:tcPr>
            <w:tcW w:type="dxa" w:w="6480"/>
          </w:tcPr>
          <w:p>
            <w:r>
              <w:rPr>
                <w:rFonts w:ascii="Times New Roman" w:hAnsi="Times New Roman"/>
                <w:sz w:val="20"/>
              </w:rPr>
              <w:t>log_id PK, severity, procedure_name, error_message, logged_at</w:t>
            </w:r>
          </w:p>
        </w:tc>
      </w:tr>
      <w:tr>
        <w:tc>
          <w:tcPr>
            <w:tcW w:type="dxa" w:w="2592"/>
          </w:tcPr>
          <w:p>
            <w:r>
              <w:rPr>
                <w:rFonts w:ascii="Times New Roman" w:hAnsi="Times New Roman"/>
                <w:sz w:val="20"/>
              </w:rPr>
              <w:t>USERS</w:t>
            </w:r>
          </w:p>
        </w:tc>
        <w:tc>
          <w:tcPr>
            <w:tcW w:type="dxa" w:w="6480"/>
          </w:tcPr>
          <w:p>
            <w:r>
              <w:rPr>
                <w:rFonts w:ascii="Times New Roman" w:hAnsi="Times New Roman"/>
                <w:sz w:val="20"/>
              </w:rPr>
              <w:t>user_id PK, username*, password_hash, email*, user_role, is_active, last_login, created_at</w:t>
            </w:r>
          </w:p>
        </w:tc>
      </w:tr>
      <w:tr>
        <w:tc>
          <w:tcPr>
            <w:tcW w:type="dxa" w:w="2592"/>
          </w:tcPr>
          <w:p>
            <w:r>
              <w:rPr>
                <w:rFonts w:ascii="Times New Roman" w:hAnsi="Times New Roman"/>
                <w:sz w:val="20"/>
              </w:rPr>
              <w:t>CUSTOMERS</w:t>
            </w:r>
          </w:p>
        </w:tc>
        <w:tc>
          <w:tcPr>
            <w:tcW w:type="dxa" w:w="6480"/>
          </w:tcPr>
          <w:p>
            <w:r>
              <w:rPr>
                <w:rFonts w:ascii="Times New Roman" w:hAnsi="Times New Roman"/>
                <w:sz w:val="20"/>
              </w:rPr>
              <w:t>customer_id PK, user_id*#, first_name, last_name, phone</w:t>
            </w:r>
          </w:p>
        </w:tc>
      </w:tr>
      <w:tr>
        <w:tc>
          <w:tcPr>
            <w:tcW w:type="dxa" w:w="2592"/>
          </w:tcPr>
          <w:p>
            <w:r>
              <w:rPr>
                <w:rFonts w:ascii="Times New Roman" w:hAnsi="Times New Roman"/>
                <w:sz w:val="20"/>
              </w:rPr>
              <w:t>CUSTOMER_ADDRESSES</w:t>
            </w:r>
          </w:p>
        </w:tc>
        <w:tc>
          <w:tcPr>
            <w:tcW w:type="dxa" w:w="6480"/>
          </w:tcPr>
          <w:p>
            <w:r>
              <w:rPr>
                <w:rFonts w:ascii="Times New Roman" w:hAnsi="Times New Roman"/>
                <w:sz w:val="20"/>
              </w:rPr>
              <w:t>address_id PK, customer_id#, location_label, house_no, building_name, area_landmark, city, postal_code</w:t>
            </w:r>
          </w:p>
        </w:tc>
      </w:tr>
      <w:tr>
        <w:tc>
          <w:tcPr>
            <w:tcW w:type="dxa" w:w="2592"/>
          </w:tcPr>
          <w:p>
            <w:r>
              <w:rPr>
                <w:rFonts w:ascii="Times New Roman" w:hAnsi="Times New Roman"/>
                <w:sz w:val="20"/>
              </w:rPr>
              <w:t>SERVICE_PROVIDERS</w:t>
            </w:r>
          </w:p>
        </w:tc>
        <w:tc>
          <w:tcPr>
            <w:tcW w:type="dxa" w:w="6480"/>
          </w:tcPr>
          <w:p>
            <w:r>
              <w:rPr>
                <w:rFonts w:ascii="Times New Roman" w:hAnsi="Times New Roman"/>
                <w:sz w:val="20"/>
              </w:rPr>
              <w:t>provider_id PK, user_id*#, first_name, last_name, phone, experience_yrs, background_chk, rating_avg, jobs_completed</w:t>
            </w:r>
          </w:p>
        </w:tc>
      </w:tr>
      <w:tr>
        <w:tc>
          <w:tcPr>
            <w:tcW w:type="dxa" w:w="2592"/>
          </w:tcPr>
          <w:p>
            <w:r>
              <w:rPr>
                <w:rFonts w:ascii="Times New Roman" w:hAnsi="Times New Roman"/>
                <w:sz w:val="20"/>
              </w:rPr>
              <w:t>SERVICE_AREAS</w:t>
            </w:r>
          </w:p>
        </w:tc>
        <w:tc>
          <w:tcPr>
            <w:tcW w:type="dxa" w:w="6480"/>
          </w:tcPr>
          <w:p>
            <w:r>
              <w:rPr>
                <w:rFonts w:ascii="Times New Roman" w:hAnsi="Times New Roman"/>
                <w:sz w:val="20"/>
              </w:rPr>
              <w:t>area_id PK, city_name, region_code — UNIQUE(city_name, region_code)</w:t>
            </w:r>
          </w:p>
        </w:tc>
      </w:tr>
      <w:tr>
        <w:tc>
          <w:tcPr>
            <w:tcW w:type="dxa" w:w="2592"/>
          </w:tcPr>
          <w:p>
            <w:r>
              <w:rPr>
                <w:rFonts w:ascii="Times New Roman" w:hAnsi="Times New Roman"/>
                <w:sz w:val="20"/>
              </w:rPr>
              <w:t>PROVIDER_AREAS</w:t>
            </w:r>
          </w:p>
        </w:tc>
        <w:tc>
          <w:tcPr>
            <w:tcW w:type="dxa" w:w="6480"/>
          </w:tcPr>
          <w:p>
            <w:r>
              <w:rPr>
                <w:rFonts w:ascii="Times New Roman" w:hAnsi="Times New Roman"/>
                <w:sz w:val="20"/>
              </w:rPr>
              <w:t>provider_area_id PK, provider_id#, area_id# — UNIQUE(provider_id, area_id)</w:t>
            </w:r>
          </w:p>
        </w:tc>
      </w:tr>
      <w:tr>
        <w:tc>
          <w:tcPr>
            <w:tcW w:type="dxa" w:w="2592"/>
          </w:tcPr>
          <w:p>
            <w:r>
              <w:rPr>
                <w:rFonts w:ascii="Times New Roman" w:hAnsi="Times New Roman"/>
                <w:sz w:val="20"/>
              </w:rPr>
              <w:t>PROVIDER_AVAILABILITY</w:t>
            </w:r>
          </w:p>
        </w:tc>
        <w:tc>
          <w:tcPr>
            <w:tcW w:type="dxa" w:w="6480"/>
          </w:tcPr>
          <w:p>
            <w:r>
              <w:rPr>
                <w:rFonts w:ascii="Times New Roman" w:hAnsi="Times New Roman"/>
                <w:sz w:val="20"/>
              </w:rPr>
              <w:t>availability_id PK, provider_id#, day_of_week, slot_start, slot_end, is_available</w:t>
            </w:r>
          </w:p>
        </w:tc>
      </w:tr>
      <w:tr>
        <w:tc>
          <w:tcPr>
            <w:tcW w:type="dxa" w:w="2592"/>
          </w:tcPr>
          <w:p>
            <w:r>
              <w:rPr>
                <w:rFonts w:ascii="Times New Roman" w:hAnsi="Times New Roman"/>
                <w:sz w:val="20"/>
              </w:rPr>
              <w:t>SERVICE_CATEGORIES</w:t>
            </w:r>
          </w:p>
        </w:tc>
        <w:tc>
          <w:tcPr>
            <w:tcW w:type="dxa" w:w="6480"/>
          </w:tcPr>
          <w:p>
            <w:r>
              <w:rPr>
                <w:rFonts w:ascii="Times New Roman" w:hAnsi="Times New Roman"/>
                <w:sz w:val="20"/>
              </w:rPr>
              <w:t>category_id PK, category_name*</w:t>
            </w:r>
          </w:p>
        </w:tc>
      </w:tr>
      <w:tr>
        <w:tc>
          <w:tcPr>
            <w:tcW w:type="dxa" w:w="2592"/>
          </w:tcPr>
          <w:p>
            <w:r>
              <w:rPr>
                <w:rFonts w:ascii="Times New Roman" w:hAnsi="Times New Roman"/>
                <w:sz w:val="20"/>
              </w:rPr>
              <w:t>SERVICES_OFFERED</w:t>
            </w:r>
          </w:p>
        </w:tc>
        <w:tc>
          <w:tcPr>
            <w:tcW w:type="dxa" w:w="6480"/>
          </w:tcPr>
          <w:p>
            <w:r>
              <w:rPr>
                <w:rFonts w:ascii="Times New Roman" w:hAnsi="Times New Roman"/>
                <w:sz w:val="20"/>
              </w:rPr>
              <w:t>service_id PK, provider_id#, category_id#, service_name, hourly_rate, is_active</w:t>
            </w:r>
          </w:p>
        </w:tc>
      </w:tr>
      <w:tr>
        <w:tc>
          <w:tcPr>
            <w:tcW w:type="dxa" w:w="2592"/>
          </w:tcPr>
          <w:p>
            <w:r>
              <w:rPr>
                <w:rFonts w:ascii="Times New Roman" w:hAnsi="Times New Roman"/>
                <w:sz w:val="20"/>
              </w:rPr>
              <w:t>PROMOTIONS</w:t>
            </w:r>
          </w:p>
        </w:tc>
        <w:tc>
          <w:tcPr>
            <w:tcW w:type="dxa" w:w="6480"/>
          </w:tcPr>
          <w:p>
            <w:r>
              <w:rPr>
                <w:rFonts w:ascii="Times New Roman" w:hAnsi="Times New Roman"/>
                <w:sz w:val="20"/>
              </w:rPr>
              <w:t>promo_id PK, promo_code*, discount_percentage, max_discount_amt, min_order_amt, valid_from, valid_until, max_uses, current_uses, is_active</w:t>
            </w:r>
          </w:p>
        </w:tc>
      </w:tr>
      <w:tr>
        <w:tc>
          <w:tcPr>
            <w:tcW w:type="dxa" w:w="2592"/>
          </w:tcPr>
          <w:p>
            <w:r>
              <w:rPr>
                <w:rFonts w:ascii="Times New Roman" w:hAnsi="Times New Roman"/>
                <w:sz w:val="20"/>
              </w:rPr>
              <w:t>BOOKINGS</w:t>
            </w:r>
          </w:p>
        </w:tc>
        <w:tc>
          <w:tcPr>
            <w:tcW w:type="dxa" w:w="6480"/>
          </w:tcPr>
          <w:p>
            <w:r>
              <w:rPr>
                <w:rFonts w:ascii="Times New Roman" w:hAnsi="Times New Roman"/>
                <w:sz w:val="20"/>
              </w:rPr>
              <w:t>booking_id PK, customer_id#, service_id#, address_id#, availability_id#, promo_id# (nullable), scheduled_date, duration_hours, status, created_at</w:t>
            </w:r>
          </w:p>
        </w:tc>
      </w:tr>
      <w:tr>
        <w:tc>
          <w:tcPr>
            <w:tcW w:type="dxa" w:w="2592"/>
          </w:tcPr>
          <w:p>
            <w:r>
              <w:rPr>
                <w:rFonts w:ascii="Times New Roman" w:hAnsi="Times New Roman"/>
                <w:sz w:val="20"/>
              </w:rPr>
              <w:t>INVOICES</w:t>
            </w:r>
          </w:p>
        </w:tc>
        <w:tc>
          <w:tcPr>
            <w:tcW w:type="dxa" w:w="6480"/>
          </w:tcPr>
          <w:p>
            <w:r>
              <w:rPr>
                <w:rFonts w:ascii="Times New Roman" w:hAnsi="Times New Roman"/>
                <w:sz w:val="20"/>
              </w:rPr>
              <w:t>invoice_id PK, booking_id*#, base_amount, discount_amount, platform_fee, tax_amount, net_total, generated_at</w:t>
            </w:r>
          </w:p>
        </w:tc>
      </w:tr>
      <w:tr>
        <w:tc>
          <w:tcPr>
            <w:tcW w:type="dxa" w:w="2592"/>
          </w:tcPr>
          <w:p>
            <w:r>
              <w:rPr>
                <w:rFonts w:ascii="Times New Roman" w:hAnsi="Times New Roman"/>
                <w:sz w:val="20"/>
              </w:rPr>
              <w:t>PAYMENTS</w:t>
            </w:r>
          </w:p>
        </w:tc>
        <w:tc>
          <w:tcPr>
            <w:tcW w:type="dxa" w:w="6480"/>
          </w:tcPr>
          <w:p>
            <w:r>
              <w:rPr>
                <w:rFonts w:ascii="Times New Roman" w:hAnsi="Times New Roman"/>
                <w:sz w:val="20"/>
              </w:rPr>
              <w:t>payment_id PK, invoice_id*#, amount_paid, payment_method, payment_status, transaction_id, paid_at</w:t>
            </w:r>
          </w:p>
        </w:tc>
      </w:tr>
      <w:tr>
        <w:tc>
          <w:tcPr>
            <w:tcW w:type="dxa" w:w="2592"/>
          </w:tcPr>
          <w:p>
            <w:r>
              <w:rPr>
                <w:rFonts w:ascii="Times New Roman" w:hAnsi="Times New Roman"/>
                <w:sz w:val="20"/>
              </w:rPr>
              <w:t>REVIEWS</w:t>
            </w:r>
          </w:p>
        </w:tc>
        <w:tc>
          <w:tcPr>
            <w:tcW w:type="dxa" w:w="6480"/>
          </w:tcPr>
          <w:p>
            <w:r>
              <w:rPr>
                <w:rFonts w:ascii="Times New Roman" w:hAnsi="Times New Roman"/>
                <w:sz w:val="20"/>
              </w:rPr>
              <w:t>review_id PK, booking_id*#, rating, comments, created_at</w:t>
            </w:r>
          </w:p>
        </w:tc>
      </w:tr>
      <w:tr>
        <w:tc>
          <w:tcPr>
            <w:tcW w:type="dxa" w:w="2592"/>
          </w:tcPr>
          <w:p>
            <w:r>
              <w:rPr>
                <w:rFonts w:ascii="Times New Roman" w:hAnsi="Times New Roman"/>
                <w:sz w:val="20"/>
              </w:rPr>
              <w:t>CANCELLATIONS</w:t>
            </w:r>
          </w:p>
        </w:tc>
        <w:tc>
          <w:tcPr>
            <w:tcW w:type="dxa" w:w="6480"/>
          </w:tcPr>
          <w:p>
            <w:r>
              <w:rPr>
                <w:rFonts w:ascii="Times New Roman" w:hAnsi="Times New Roman"/>
                <w:sz w:val="20"/>
              </w:rPr>
              <w:t>cancellation_id PK, booking_id*#, cancelled_by, reason, cancelled_at</w:t>
            </w:r>
          </w:p>
        </w:tc>
      </w:tr>
      <w:tr>
        <w:tc>
          <w:tcPr>
            <w:tcW w:type="dxa" w:w="2592"/>
          </w:tcPr>
          <w:p>
            <w:r>
              <w:rPr>
                <w:rFonts w:ascii="Times New Roman" w:hAnsi="Times New Roman"/>
                <w:sz w:val="20"/>
              </w:rPr>
              <w:t>SUPPORT_TICKETS</w:t>
            </w:r>
          </w:p>
        </w:tc>
        <w:tc>
          <w:tcPr>
            <w:tcW w:type="dxa" w:w="6480"/>
          </w:tcPr>
          <w:p>
            <w:r>
              <w:rPr>
                <w:rFonts w:ascii="Times New Roman" w:hAnsi="Times New Roman"/>
                <w:sz w:val="20"/>
              </w:rPr>
              <w:t>ticket_id PK, booking_id# (nullable), user_id#, subject, description, status, created_at</w:t>
            </w:r>
          </w:p>
        </w:tc>
      </w:tr>
      <w:tr>
        <w:tc>
          <w:tcPr>
            <w:tcW w:type="dxa" w:w="2592"/>
          </w:tcPr>
          <w:p>
            <w:r>
              <w:rPr>
                <w:rFonts w:ascii="Times New Roman" w:hAnsi="Times New Roman"/>
                <w:sz w:val="20"/>
              </w:rPr>
              <w:t>PLATFORM_FEEDBACK</w:t>
            </w:r>
          </w:p>
        </w:tc>
        <w:tc>
          <w:tcPr>
            <w:tcW w:type="dxa" w:w="6480"/>
          </w:tcPr>
          <w:p>
            <w:r>
              <w:rPr>
                <w:rFonts w:ascii="Times New Roman" w:hAnsi="Times New Roman"/>
                <w:sz w:val="20"/>
              </w:rPr>
              <w:t>feedback_id PK, user_id#, rating, comments, submitted_at</w:t>
            </w:r>
          </w:p>
        </w:tc>
      </w:tr>
    </w:tbl>
    <w:p/>
    <w:p>
      <w:pPr>
        <w:spacing w:before="200" w:after="160"/>
      </w:pPr>
      <w:r>
        <w:rPr>
          <w:rFonts w:ascii="Times New Roman" w:hAnsi="Times New Roman"/>
          <w:b/>
          <w:i w:val="0"/>
          <w:sz w:val="26"/>
        </w:rPr>
        <w:t>4.3  Sample data</w:t>
      </w:r>
    </w:p>
    <w:p>
      <w:pPr>
        <w:spacing w:before="0" w:after="80"/>
      </w:pPr>
      <w:r>
        <w:rPr>
          <w:rFonts w:ascii="Times New Roman" w:hAnsi="Times New Roman"/>
          <w:b w:val="0"/>
          <w:i w:val="0"/>
          <w:sz w:val="24"/>
        </w:rPr>
        <w:t>Users table (seed accounts — all passwords: pass123)</w:t>
      </w:r>
    </w:p>
    <w:tbl>
      <w:tblPr>
        <w:tblStyle w:val="TableGrid"/>
        <w:tblW w:type="auto" w:w="0"/>
        <w:tblLook w:firstColumn="1" w:firstRow="1" w:lastColumn="0" w:lastRow="0" w:noHBand="0" w:noVBand="1" w:val="04A0"/>
      </w:tblPr>
      <w:tblGrid>
        <w:gridCol w:w="3000"/>
        <w:gridCol w:w="3000"/>
        <w:gridCol w:w="3000"/>
      </w:tblGrid>
      <w:tr>
        <w:tc>
          <w:tcPr>
            <w:tcW w:type="dxa" w:w="2160"/>
          </w:tcPr>
          <w:p>
            <w:r>
              <w:rPr>
                <w:rFonts w:ascii="Times New Roman" w:hAnsi="Times New Roman"/>
                <w:b/>
                <w:sz w:val="20"/>
              </w:rPr>
              <w:t>username</w:t>
            </w:r>
          </w:p>
        </w:tc>
        <w:tc>
          <w:tcPr>
            <w:tcW w:type="dxa" w:w="3600"/>
          </w:tcPr>
          <w:p>
            <w:r>
              <w:rPr>
                <w:rFonts w:ascii="Times New Roman" w:hAnsi="Times New Roman"/>
                <w:b/>
                <w:sz w:val="20"/>
              </w:rPr>
              <w:t>email</w:t>
            </w:r>
          </w:p>
        </w:tc>
        <w:tc>
          <w:tcPr>
            <w:tcW w:type="dxa" w:w="2160"/>
          </w:tcPr>
          <w:p>
            <w:r>
              <w:rPr>
                <w:rFonts w:ascii="Times New Roman" w:hAnsi="Times New Roman"/>
                <w:b/>
                <w:sz w:val="20"/>
              </w:rPr>
              <w:t>user_role</w:t>
            </w:r>
          </w:p>
        </w:tc>
      </w:tr>
      <w:tr>
        <w:tc>
          <w:tcPr>
            <w:tcW w:type="dxa" w:w="2160"/>
          </w:tcPr>
          <w:p>
            <w:r>
              <w:rPr>
                <w:rFonts w:ascii="Times New Roman" w:hAnsi="Times New Roman"/>
                <w:sz w:val="20"/>
              </w:rPr>
              <w:t>john_cust</w:t>
            </w:r>
          </w:p>
        </w:tc>
        <w:tc>
          <w:tcPr>
            <w:tcW w:type="dxa" w:w="3600"/>
          </w:tcPr>
          <w:p>
            <w:r>
              <w:rPr>
                <w:rFonts w:ascii="Times New Roman" w:hAnsi="Times New Roman"/>
                <w:sz w:val="20"/>
              </w:rPr>
              <w:t>john@gmail.com</w:t>
            </w:r>
          </w:p>
        </w:tc>
        <w:tc>
          <w:tcPr>
            <w:tcW w:type="dxa" w:w="2160"/>
          </w:tcPr>
          <w:p>
            <w:r>
              <w:rPr>
                <w:rFonts w:ascii="Times New Roman" w:hAnsi="Times New Roman"/>
                <w:sz w:val="20"/>
              </w:rPr>
              <w:t>CUSTOMER</w:t>
            </w:r>
          </w:p>
        </w:tc>
      </w:tr>
      <w:tr>
        <w:tc>
          <w:tcPr>
            <w:tcW w:type="dxa" w:w="2160"/>
          </w:tcPr>
          <w:p>
            <w:r>
              <w:rPr>
                <w:rFonts w:ascii="Times New Roman" w:hAnsi="Times New Roman"/>
                <w:sz w:val="20"/>
              </w:rPr>
              <w:t>sara_cust</w:t>
            </w:r>
          </w:p>
        </w:tc>
        <w:tc>
          <w:tcPr>
            <w:tcW w:type="dxa" w:w="3600"/>
          </w:tcPr>
          <w:p>
            <w:r>
              <w:rPr>
                <w:rFonts w:ascii="Times New Roman" w:hAnsi="Times New Roman"/>
                <w:sz w:val="20"/>
              </w:rPr>
              <w:t>sara@gmail.com</w:t>
            </w:r>
          </w:p>
        </w:tc>
        <w:tc>
          <w:tcPr>
            <w:tcW w:type="dxa" w:w="2160"/>
          </w:tcPr>
          <w:p>
            <w:r>
              <w:rPr>
                <w:rFonts w:ascii="Times New Roman" w:hAnsi="Times New Roman"/>
                <w:sz w:val="20"/>
              </w:rPr>
              <w:t>CUSTOMER</w:t>
            </w:r>
          </w:p>
        </w:tc>
      </w:tr>
      <w:tr>
        <w:tc>
          <w:tcPr>
            <w:tcW w:type="dxa" w:w="2160"/>
          </w:tcPr>
          <w:p>
            <w:r>
              <w:rPr>
                <w:rFonts w:ascii="Times New Roman" w:hAnsi="Times New Roman"/>
                <w:sz w:val="20"/>
              </w:rPr>
              <w:t>bob_pro</w:t>
            </w:r>
          </w:p>
        </w:tc>
        <w:tc>
          <w:tcPr>
            <w:tcW w:type="dxa" w:w="3600"/>
          </w:tcPr>
          <w:p>
            <w:r>
              <w:rPr>
                <w:rFonts w:ascii="Times New Roman" w:hAnsi="Times New Roman"/>
                <w:sz w:val="20"/>
              </w:rPr>
              <w:t>bob@fixit.com</w:t>
            </w:r>
          </w:p>
        </w:tc>
        <w:tc>
          <w:tcPr>
            <w:tcW w:type="dxa" w:w="2160"/>
          </w:tcPr>
          <w:p>
            <w:r>
              <w:rPr>
                <w:rFonts w:ascii="Times New Roman" w:hAnsi="Times New Roman"/>
                <w:sz w:val="20"/>
              </w:rPr>
              <w:t>PROVIDER</w:t>
            </w:r>
          </w:p>
        </w:tc>
      </w:tr>
      <w:tr>
        <w:tc>
          <w:tcPr>
            <w:tcW w:type="dxa" w:w="2160"/>
          </w:tcPr>
          <w:p>
            <w:r>
              <w:rPr>
                <w:rFonts w:ascii="Times New Roman" w:hAnsi="Times New Roman"/>
                <w:sz w:val="20"/>
              </w:rPr>
              <w:t>dave_pro</w:t>
            </w:r>
          </w:p>
        </w:tc>
        <w:tc>
          <w:tcPr>
            <w:tcW w:type="dxa" w:w="3600"/>
          </w:tcPr>
          <w:p>
            <w:r>
              <w:rPr>
                <w:rFonts w:ascii="Times New Roman" w:hAnsi="Times New Roman"/>
                <w:sz w:val="20"/>
              </w:rPr>
              <w:t>dave@sparkworks.com</w:t>
            </w:r>
          </w:p>
        </w:tc>
        <w:tc>
          <w:tcPr>
            <w:tcW w:type="dxa" w:w="2160"/>
          </w:tcPr>
          <w:p>
            <w:r>
              <w:rPr>
                <w:rFonts w:ascii="Times New Roman" w:hAnsi="Times New Roman"/>
                <w:sz w:val="20"/>
              </w:rPr>
              <w:t>PROVIDER</w:t>
            </w:r>
          </w:p>
        </w:tc>
      </w:tr>
      <w:tr>
        <w:tc>
          <w:tcPr>
            <w:tcW w:type="dxa" w:w="2160"/>
          </w:tcPr>
          <w:p>
            <w:r>
              <w:rPr>
                <w:rFonts w:ascii="Times New Roman" w:hAnsi="Times New Roman"/>
                <w:sz w:val="20"/>
              </w:rPr>
              <w:t>priya_pro</w:t>
            </w:r>
          </w:p>
        </w:tc>
        <w:tc>
          <w:tcPr>
            <w:tcW w:type="dxa" w:w="3600"/>
          </w:tcPr>
          <w:p>
            <w:r>
              <w:rPr>
                <w:rFonts w:ascii="Times New Roman" w:hAnsi="Times New Roman"/>
                <w:sz w:val="20"/>
              </w:rPr>
              <w:t>priya@cleanpro.com</w:t>
            </w:r>
          </w:p>
        </w:tc>
        <w:tc>
          <w:tcPr>
            <w:tcW w:type="dxa" w:w="2160"/>
          </w:tcPr>
          <w:p>
            <w:r>
              <w:rPr>
                <w:rFonts w:ascii="Times New Roman" w:hAnsi="Times New Roman"/>
                <w:sz w:val="20"/>
              </w:rPr>
              <w:t>PROVIDER</w:t>
            </w:r>
          </w:p>
        </w:tc>
      </w:tr>
      <w:tr>
        <w:tc>
          <w:tcPr>
            <w:tcW w:type="dxa" w:w="2160"/>
          </w:tcPr>
          <w:p>
            <w:r>
              <w:rPr>
                <w:rFonts w:ascii="Times New Roman" w:hAnsi="Times New Roman"/>
                <w:sz w:val="20"/>
              </w:rPr>
              <w:t>admin</w:t>
            </w:r>
          </w:p>
        </w:tc>
        <w:tc>
          <w:tcPr>
            <w:tcW w:type="dxa" w:w="3600"/>
          </w:tcPr>
          <w:p>
            <w:r>
              <w:rPr>
                <w:rFonts w:ascii="Times New Roman" w:hAnsi="Times New Roman"/>
                <w:sz w:val="20"/>
              </w:rPr>
              <w:t>admin@servemart.com</w:t>
            </w:r>
          </w:p>
        </w:tc>
        <w:tc>
          <w:tcPr>
            <w:tcW w:type="dxa" w:w="2160"/>
          </w:tcPr>
          <w:p>
            <w:r>
              <w:rPr>
                <w:rFonts w:ascii="Times New Roman" w:hAnsi="Times New Roman"/>
                <w:sz w:val="20"/>
              </w:rPr>
              <w:t>ADMIN</w:t>
            </w:r>
          </w:p>
        </w:tc>
      </w:tr>
    </w:tbl>
    <w:p/>
    <w:p>
      <w:pPr>
        <w:spacing w:before="0" w:after="80"/>
      </w:pPr>
      <w:r>
        <w:rPr>
          <w:rFonts w:ascii="Times New Roman" w:hAnsi="Times New Roman"/>
          <w:b w:val="0"/>
          <w:i w:val="0"/>
          <w:sz w:val="24"/>
        </w:rPr>
        <w:t>Service providers table</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440"/>
          </w:tcPr>
          <w:p>
            <w:r>
              <w:rPr>
                <w:rFonts w:ascii="Times New Roman" w:hAnsi="Times New Roman"/>
                <w:b/>
                <w:sz w:val="20"/>
              </w:rPr>
              <w:t>first_name</w:t>
            </w:r>
          </w:p>
        </w:tc>
        <w:tc>
          <w:tcPr>
            <w:tcW w:type="dxa" w:w="1440"/>
          </w:tcPr>
          <w:p>
            <w:r>
              <w:rPr>
                <w:rFonts w:ascii="Times New Roman" w:hAnsi="Times New Roman"/>
                <w:b/>
                <w:sz w:val="20"/>
              </w:rPr>
              <w:t>last_name</w:t>
            </w:r>
          </w:p>
        </w:tc>
        <w:tc>
          <w:tcPr>
            <w:tcW w:type="dxa" w:w="1152"/>
          </w:tcPr>
          <w:p>
            <w:r>
              <w:rPr>
                <w:rFonts w:ascii="Times New Roman" w:hAnsi="Times New Roman"/>
                <w:b/>
                <w:sz w:val="20"/>
              </w:rPr>
              <w:t>exp_yrs</w:t>
            </w:r>
          </w:p>
        </w:tc>
        <w:tc>
          <w:tcPr>
            <w:tcW w:type="dxa" w:w="1872"/>
          </w:tcPr>
          <w:p>
            <w:r>
              <w:rPr>
                <w:rFonts w:ascii="Times New Roman" w:hAnsi="Times New Roman"/>
                <w:b/>
                <w:sz w:val="20"/>
              </w:rPr>
              <w:t>background_chk</w:t>
            </w:r>
          </w:p>
        </w:tc>
        <w:tc>
          <w:tcPr>
            <w:tcW w:type="dxa" w:w="1440"/>
          </w:tcPr>
          <w:p>
            <w:r>
              <w:rPr>
                <w:rFonts w:ascii="Times New Roman" w:hAnsi="Times New Roman"/>
                <w:b/>
                <w:sz w:val="20"/>
              </w:rPr>
              <w:t>rating_avg</w:t>
            </w:r>
          </w:p>
        </w:tc>
        <w:tc>
          <w:tcPr>
            <w:tcW w:type="dxa" w:w="1872"/>
          </w:tcPr>
          <w:p>
            <w:r>
              <w:rPr>
                <w:rFonts w:ascii="Times New Roman" w:hAnsi="Times New Roman"/>
                <w:b/>
                <w:sz w:val="20"/>
              </w:rPr>
              <w:t>jobs_completed</w:t>
            </w:r>
          </w:p>
        </w:tc>
      </w:tr>
      <w:tr>
        <w:tc>
          <w:tcPr>
            <w:tcW w:type="dxa" w:w="1440"/>
          </w:tcPr>
          <w:p>
            <w:r>
              <w:rPr>
                <w:rFonts w:ascii="Times New Roman" w:hAnsi="Times New Roman"/>
                <w:sz w:val="20"/>
              </w:rPr>
              <w:t>Bob</w:t>
            </w:r>
          </w:p>
        </w:tc>
        <w:tc>
          <w:tcPr>
            <w:tcW w:type="dxa" w:w="1440"/>
          </w:tcPr>
          <w:p>
            <w:r>
              <w:rPr>
                <w:rFonts w:ascii="Times New Roman" w:hAnsi="Times New Roman"/>
                <w:sz w:val="20"/>
              </w:rPr>
              <w:t>Builder</w:t>
            </w:r>
          </w:p>
        </w:tc>
        <w:tc>
          <w:tcPr>
            <w:tcW w:type="dxa" w:w="1152"/>
          </w:tcPr>
          <w:p>
            <w:r>
              <w:rPr>
                <w:rFonts w:ascii="Times New Roman" w:hAnsi="Times New Roman"/>
                <w:sz w:val="20"/>
              </w:rPr>
              <w:t>12</w:t>
            </w:r>
          </w:p>
        </w:tc>
        <w:tc>
          <w:tcPr>
            <w:tcW w:type="dxa" w:w="1872"/>
          </w:tcPr>
          <w:p>
            <w:r>
              <w:rPr>
                <w:rFonts w:ascii="Times New Roman" w:hAnsi="Times New Roman"/>
                <w:sz w:val="20"/>
              </w:rPr>
              <w:t>APPROVED</w:t>
            </w:r>
          </w:p>
        </w:tc>
        <w:tc>
          <w:tcPr>
            <w:tcW w:type="dxa" w:w="1440"/>
          </w:tcPr>
          <w:p>
            <w:r>
              <w:rPr>
                <w:rFonts w:ascii="Times New Roman" w:hAnsi="Times New Roman"/>
                <w:sz w:val="20"/>
              </w:rPr>
              <w:t>4.5</w:t>
            </w:r>
          </w:p>
        </w:tc>
        <w:tc>
          <w:tcPr>
            <w:tcW w:type="dxa" w:w="1872"/>
          </w:tcPr>
          <w:p>
            <w:r>
              <w:rPr>
                <w:rFonts w:ascii="Times New Roman" w:hAnsi="Times New Roman"/>
                <w:sz w:val="20"/>
              </w:rPr>
              <w:t>50</w:t>
            </w:r>
          </w:p>
        </w:tc>
      </w:tr>
      <w:tr>
        <w:tc>
          <w:tcPr>
            <w:tcW w:type="dxa" w:w="1440"/>
          </w:tcPr>
          <w:p>
            <w:r>
              <w:rPr>
                <w:rFonts w:ascii="Times New Roman" w:hAnsi="Times New Roman"/>
                <w:sz w:val="20"/>
              </w:rPr>
              <w:t>Dave</w:t>
            </w:r>
          </w:p>
        </w:tc>
        <w:tc>
          <w:tcPr>
            <w:tcW w:type="dxa" w:w="1440"/>
          </w:tcPr>
          <w:p>
            <w:r>
              <w:rPr>
                <w:rFonts w:ascii="Times New Roman" w:hAnsi="Times New Roman"/>
                <w:sz w:val="20"/>
              </w:rPr>
              <w:t>Spark</w:t>
            </w:r>
          </w:p>
        </w:tc>
        <w:tc>
          <w:tcPr>
            <w:tcW w:type="dxa" w:w="1152"/>
          </w:tcPr>
          <w:p>
            <w:r>
              <w:rPr>
                <w:rFonts w:ascii="Times New Roman" w:hAnsi="Times New Roman"/>
                <w:sz w:val="20"/>
              </w:rPr>
              <w:t>8</w:t>
            </w:r>
          </w:p>
        </w:tc>
        <w:tc>
          <w:tcPr>
            <w:tcW w:type="dxa" w:w="1872"/>
          </w:tcPr>
          <w:p>
            <w:r>
              <w:rPr>
                <w:rFonts w:ascii="Times New Roman" w:hAnsi="Times New Roman"/>
                <w:sz w:val="20"/>
              </w:rPr>
              <w:t>APPROVED</w:t>
            </w:r>
          </w:p>
        </w:tc>
        <w:tc>
          <w:tcPr>
            <w:tcW w:type="dxa" w:w="1440"/>
          </w:tcPr>
          <w:p>
            <w:r>
              <w:rPr>
                <w:rFonts w:ascii="Times New Roman" w:hAnsi="Times New Roman"/>
                <w:sz w:val="20"/>
              </w:rPr>
              <w:t>4.8</w:t>
            </w:r>
          </w:p>
        </w:tc>
        <w:tc>
          <w:tcPr>
            <w:tcW w:type="dxa" w:w="1872"/>
          </w:tcPr>
          <w:p>
            <w:r>
              <w:rPr>
                <w:rFonts w:ascii="Times New Roman" w:hAnsi="Times New Roman"/>
                <w:sz w:val="20"/>
              </w:rPr>
              <w:t>37</w:t>
            </w:r>
          </w:p>
        </w:tc>
      </w:tr>
      <w:tr>
        <w:tc>
          <w:tcPr>
            <w:tcW w:type="dxa" w:w="1440"/>
          </w:tcPr>
          <w:p>
            <w:r>
              <w:rPr>
                <w:rFonts w:ascii="Times New Roman" w:hAnsi="Times New Roman"/>
                <w:sz w:val="20"/>
              </w:rPr>
              <w:t>Priya</w:t>
            </w:r>
          </w:p>
        </w:tc>
        <w:tc>
          <w:tcPr>
            <w:tcW w:type="dxa" w:w="1440"/>
          </w:tcPr>
          <w:p>
            <w:r>
              <w:rPr>
                <w:rFonts w:ascii="Times New Roman" w:hAnsi="Times New Roman"/>
                <w:sz w:val="20"/>
              </w:rPr>
              <w:t>Verma</w:t>
            </w:r>
          </w:p>
        </w:tc>
        <w:tc>
          <w:tcPr>
            <w:tcW w:type="dxa" w:w="1152"/>
          </w:tcPr>
          <w:p>
            <w:r>
              <w:rPr>
                <w:rFonts w:ascii="Times New Roman" w:hAnsi="Times New Roman"/>
                <w:sz w:val="20"/>
              </w:rPr>
              <w:t>5</w:t>
            </w:r>
          </w:p>
        </w:tc>
        <w:tc>
          <w:tcPr>
            <w:tcW w:type="dxa" w:w="1872"/>
          </w:tcPr>
          <w:p>
            <w:r>
              <w:rPr>
                <w:rFonts w:ascii="Times New Roman" w:hAnsi="Times New Roman"/>
                <w:sz w:val="20"/>
              </w:rPr>
              <w:t>APPROVED</w:t>
            </w:r>
          </w:p>
        </w:tc>
        <w:tc>
          <w:tcPr>
            <w:tcW w:type="dxa" w:w="1440"/>
          </w:tcPr>
          <w:p>
            <w:r>
              <w:rPr>
                <w:rFonts w:ascii="Times New Roman" w:hAnsi="Times New Roman"/>
                <w:sz w:val="20"/>
              </w:rPr>
              <w:t>4.9</w:t>
            </w:r>
          </w:p>
        </w:tc>
        <w:tc>
          <w:tcPr>
            <w:tcW w:type="dxa" w:w="1872"/>
          </w:tcPr>
          <w:p>
            <w:r>
              <w:rPr>
                <w:rFonts w:ascii="Times New Roman" w:hAnsi="Times New Roman"/>
                <w:sz w:val="20"/>
              </w:rPr>
              <w:t>62</w:t>
            </w:r>
          </w:p>
        </w:tc>
      </w:tr>
    </w:tbl>
    <w:p/>
    <w:p>
      <w:pPr>
        <w:spacing w:before="0" w:after="80"/>
      </w:pPr>
      <w:r>
        <w:rPr>
          <w:rFonts w:ascii="Times New Roman" w:hAnsi="Times New Roman"/>
          <w:b w:val="0"/>
          <w:i w:val="0"/>
          <w:sz w:val="24"/>
        </w:rPr>
        <w:t>Services offered</w:t>
      </w:r>
    </w:p>
    <w:tbl>
      <w:tblPr>
        <w:tblStyle w:val="TableGrid"/>
        <w:tblW w:type="auto" w:w="0"/>
        <w:tblLook w:firstColumn="1" w:firstRow="1" w:lastColumn="0" w:lastRow="0" w:noHBand="0" w:noVBand="1" w:val="04A0"/>
      </w:tblPr>
      <w:tblGrid>
        <w:gridCol w:w="2250"/>
        <w:gridCol w:w="2250"/>
        <w:gridCol w:w="2250"/>
        <w:gridCol w:w="2250"/>
      </w:tblGrid>
      <w:tr>
        <w:tc>
          <w:tcPr>
            <w:tcW w:type="dxa" w:w="1728"/>
          </w:tcPr>
          <w:p>
            <w:r>
              <w:rPr>
                <w:rFonts w:ascii="Times New Roman" w:hAnsi="Times New Roman"/>
                <w:b/>
                <w:sz w:val="20"/>
              </w:rPr>
              <w:t>provider</w:t>
            </w:r>
          </w:p>
        </w:tc>
        <w:tc>
          <w:tcPr>
            <w:tcW w:type="dxa" w:w="1728"/>
          </w:tcPr>
          <w:p>
            <w:r>
              <w:rPr>
                <w:rFonts w:ascii="Times New Roman" w:hAnsi="Times New Roman"/>
                <w:b/>
                <w:sz w:val="20"/>
              </w:rPr>
              <w:t>category</w:t>
            </w:r>
          </w:p>
        </w:tc>
        <w:tc>
          <w:tcPr>
            <w:tcW w:type="dxa" w:w="2880"/>
          </w:tcPr>
          <w:p>
            <w:r>
              <w:rPr>
                <w:rFonts w:ascii="Times New Roman" w:hAnsi="Times New Roman"/>
                <w:b/>
                <w:sz w:val="20"/>
              </w:rPr>
              <w:t>service_name</w:t>
            </w:r>
          </w:p>
        </w:tc>
        <w:tc>
          <w:tcPr>
            <w:tcW w:type="dxa" w:w="1872"/>
          </w:tcPr>
          <w:p>
            <w:r>
              <w:rPr>
                <w:rFonts w:ascii="Times New Roman" w:hAnsi="Times New Roman"/>
                <w:b/>
                <w:sz w:val="20"/>
              </w:rPr>
              <w:t>hourly_rate (Rs.)</w:t>
            </w:r>
          </w:p>
        </w:tc>
      </w:tr>
      <w:tr>
        <w:tc>
          <w:tcPr>
            <w:tcW w:type="dxa" w:w="1728"/>
          </w:tcPr>
          <w:p>
            <w:r>
              <w:rPr>
                <w:rFonts w:ascii="Times New Roman" w:hAnsi="Times New Roman"/>
                <w:sz w:val="20"/>
              </w:rPr>
              <w:t>bob_pro</w:t>
            </w:r>
          </w:p>
        </w:tc>
        <w:tc>
          <w:tcPr>
            <w:tcW w:type="dxa" w:w="1728"/>
          </w:tcPr>
          <w:p>
            <w:r>
              <w:rPr>
                <w:rFonts w:ascii="Times New Roman" w:hAnsi="Times New Roman"/>
                <w:sz w:val="20"/>
              </w:rPr>
              <w:t>PLUMBING</w:t>
            </w:r>
          </w:p>
        </w:tc>
        <w:tc>
          <w:tcPr>
            <w:tcW w:type="dxa" w:w="2880"/>
          </w:tcPr>
          <w:p>
            <w:r>
              <w:rPr>
                <w:rFonts w:ascii="Times New Roman" w:hAnsi="Times New Roman"/>
                <w:sz w:val="20"/>
              </w:rPr>
              <w:t>Pipe Leak Fix</w:t>
            </w:r>
          </w:p>
        </w:tc>
        <w:tc>
          <w:tcPr>
            <w:tcW w:type="dxa" w:w="1872"/>
          </w:tcPr>
          <w:p>
            <w:r>
              <w:rPr>
                <w:rFonts w:ascii="Times New Roman" w:hAnsi="Times New Roman"/>
                <w:sz w:val="20"/>
              </w:rPr>
              <w:t>350.00</w:t>
            </w:r>
          </w:p>
        </w:tc>
      </w:tr>
      <w:tr>
        <w:tc>
          <w:tcPr>
            <w:tcW w:type="dxa" w:w="1728"/>
          </w:tcPr>
          <w:p>
            <w:r>
              <w:rPr>
                <w:rFonts w:ascii="Times New Roman" w:hAnsi="Times New Roman"/>
                <w:sz w:val="20"/>
              </w:rPr>
              <w:t>bob_pro</w:t>
            </w:r>
          </w:p>
        </w:tc>
        <w:tc>
          <w:tcPr>
            <w:tcW w:type="dxa" w:w="1728"/>
          </w:tcPr>
          <w:p>
            <w:r>
              <w:rPr>
                <w:rFonts w:ascii="Times New Roman" w:hAnsi="Times New Roman"/>
                <w:sz w:val="20"/>
              </w:rPr>
              <w:t>PLUMBING</w:t>
            </w:r>
          </w:p>
        </w:tc>
        <w:tc>
          <w:tcPr>
            <w:tcW w:type="dxa" w:w="2880"/>
          </w:tcPr>
          <w:p>
            <w:r>
              <w:rPr>
                <w:rFonts w:ascii="Times New Roman" w:hAnsi="Times New Roman"/>
                <w:sz w:val="20"/>
              </w:rPr>
              <w:t>Bathroom Fitting</w:t>
            </w:r>
          </w:p>
        </w:tc>
        <w:tc>
          <w:tcPr>
            <w:tcW w:type="dxa" w:w="1872"/>
          </w:tcPr>
          <w:p>
            <w:r>
              <w:rPr>
                <w:rFonts w:ascii="Times New Roman" w:hAnsi="Times New Roman"/>
                <w:sz w:val="20"/>
              </w:rPr>
              <w:t>500.00</w:t>
            </w:r>
          </w:p>
        </w:tc>
      </w:tr>
      <w:tr>
        <w:tc>
          <w:tcPr>
            <w:tcW w:type="dxa" w:w="1728"/>
          </w:tcPr>
          <w:p>
            <w:r>
              <w:rPr>
                <w:rFonts w:ascii="Times New Roman" w:hAnsi="Times New Roman"/>
                <w:sz w:val="20"/>
              </w:rPr>
              <w:t>dave_pro</w:t>
            </w:r>
          </w:p>
        </w:tc>
        <w:tc>
          <w:tcPr>
            <w:tcW w:type="dxa" w:w="1728"/>
          </w:tcPr>
          <w:p>
            <w:r>
              <w:rPr>
                <w:rFonts w:ascii="Times New Roman" w:hAnsi="Times New Roman"/>
                <w:sz w:val="20"/>
              </w:rPr>
              <w:t>ELECTRICAL</w:t>
            </w:r>
          </w:p>
        </w:tc>
        <w:tc>
          <w:tcPr>
            <w:tcW w:type="dxa" w:w="2880"/>
          </w:tcPr>
          <w:p>
            <w:r>
              <w:rPr>
                <w:rFonts w:ascii="Times New Roman" w:hAnsi="Times New Roman"/>
                <w:sz w:val="20"/>
              </w:rPr>
              <w:t>Wiring &amp; Rewiring</w:t>
            </w:r>
          </w:p>
        </w:tc>
        <w:tc>
          <w:tcPr>
            <w:tcW w:type="dxa" w:w="1872"/>
          </w:tcPr>
          <w:p>
            <w:r>
              <w:rPr>
                <w:rFonts w:ascii="Times New Roman" w:hAnsi="Times New Roman"/>
                <w:sz w:val="20"/>
              </w:rPr>
              <w:t>400.00</w:t>
            </w:r>
          </w:p>
        </w:tc>
      </w:tr>
      <w:tr>
        <w:tc>
          <w:tcPr>
            <w:tcW w:type="dxa" w:w="1728"/>
          </w:tcPr>
          <w:p>
            <w:r>
              <w:rPr>
                <w:rFonts w:ascii="Times New Roman" w:hAnsi="Times New Roman"/>
                <w:sz w:val="20"/>
              </w:rPr>
              <w:t>dave_pro</w:t>
            </w:r>
          </w:p>
        </w:tc>
        <w:tc>
          <w:tcPr>
            <w:tcW w:type="dxa" w:w="1728"/>
          </w:tcPr>
          <w:p>
            <w:r>
              <w:rPr>
                <w:rFonts w:ascii="Times New Roman" w:hAnsi="Times New Roman"/>
                <w:sz w:val="20"/>
              </w:rPr>
              <w:t>ELECTRICAL</w:t>
            </w:r>
          </w:p>
        </w:tc>
        <w:tc>
          <w:tcPr>
            <w:tcW w:type="dxa" w:w="2880"/>
          </w:tcPr>
          <w:p>
            <w:r>
              <w:rPr>
                <w:rFonts w:ascii="Times New Roman" w:hAnsi="Times New Roman"/>
                <w:sz w:val="20"/>
              </w:rPr>
              <w:t>Ceiling Fan Installation</w:t>
            </w:r>
          </w:p>
        </w:tc>
        <w:tc>
          <w:tcPr>
            <w:tcW w:type="dxa" w:w="1872"/>
          </w:tcPr>
          <w:p>
            <w:r>
              <w:rPr>
                <w:rFonts w:ascii="Times New Roman" w:hAnsi="Times New Roman"/>
                <w:sz w:val="20"/>
              </w:rPr>
              <w:t>250.00</w:t>
            </w:r>
          </w:p>
        </w:tc>
      </w:tr>
      <w:tr>
        <w:tc>
          <w:tcPr>
            <w:tcW w:type="dxa" w:w="1728"/>
          </w:tcPr>
          <w:p>
            <w:r>
              <w:rPr>
                <w:rFonts w:ascii="Times New Roman" w:hAnsi="Times New Roman"/>
                <w:sz w:val="20"/>
              </w:rPr>
              <w:t>priya_pro</w:t>
            </w:r>
          </w:p>
        </w:tc>
        <w:tc>
          <w:tcPr>
            <w:tcW w:type="dxa" w:w="1728"/>
          </w:tcPr>
          <w:p>
            <w:r>
              <w:rPr>
                <w:rFonts w:ascii="Times New Roman" w:hAnsi="Times New Roman"/>
                <w:sz w:val="20"/>
              </w:rPr>
              <w:t>CLEANING</w:t>
            </w:r>
          </w:p>
        </w:tc>
        <w:tc>
          <w:tcPr>
            <w:tcW w:type="dxa" w:w="2880"/>
          </w:tcPr>
          <w:p>
            <w:r>
              <w:rPr>
                <w:rFonts w:ascii="Times New Roman" w:hAnsi="Times New Roman"/>
                <w:sz w:val="20"/>
              </w:rPr>
              <w:t>Deep Home Cleaning</w:t>
            </w:r>
          </w:p>
        </w:tc>
        <w:tc>
          <w:tcPr>
            <w:tcW w:type="dxa" w:w="1872"/>
          </w:tcPr>
          <w:p>
            <w:r>
              <w:rPr>
                <w:rFonts w:ascii="Times New Roman" w:hAnsi="Times New Roman"/>
                <w:sz w:val="20"/>
              </w:rPr>
              <w:t>300.00</w:t>
            </w:r>
          </w:p>
        </w:tc>
      </w:tr>
    </w:tbl>
    <w:p/>
    <w:p>
      <w:pPr>
        <w:spacing w:before="0" w:after="80"/>
      </w:pPr>
      <w:r>
        <w:rPr>
          <w:rFonts w:ascii="Times New Roman" w:hAnsi="Times New Roman"/>
          <w:b w:val="0"/>
          <w:i w:val="0"/>
          <w:sz w:val="24"/>
        </w:rPr>
        <w:t>Demo booking (full flow: booking to review)</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84"/>
          </w:tcPr>
          <w:p>
            <w:r>
              <w:rPr>
                <w:rFonts w:ascii="Times New Roman" w:hAnsi="Times New Roman"/>
                <w:b/>
                <w:sz w:val="20"/>
              </w:rPr>
              <w:t>customer</w:t>
            </w:r>
          </w:p>
        </w:tc>
        <w:tc>
          <w:tcPr>
            <w:tcW w:type="dxa" w:w="1728"/>
          </w:tcPr>
          <w:p>
            <w:r>
              <w:rPr>
                <w:rFonts w:ascii="Times New Roman" w:hAnsi="Times New Roman"/>
                <w:b/>
                <w:sz w:val="20"/>
              </w:rPr>
              <w:t>service</w:t>
            </w:r>
          </w:p>
        </w:tc>
        <w:tc>
          <w:tcPr>
            <w:tcW w:type="dxa" w:w="1584"/>
          </w:tcPr>
          <w:p>
            <w:r>
              <w:rPr>
                <w:rFonts w:ascii="Times New Roman" w:hAnsi="Times New Roman"/>
                <w:b/>
                <w:sz w:val="20"/>
              </w:rPr>
              <w:t>status</w:t>
            </w:r>
          </w:p>
        </w:tc>
        <w:tc>
          <w:tcPr>
            <w:tcW w:type="dxa" w:w="1440"/>
          </w:tcPr>
          <w:p>
            <w:r>
              <w:rPr>
                <w:rFonts w:ascii="Times New Roman" w:hAnsi="Times New Roman"/>
                <w:b/>
                <w:sz w:val="20"/>
              </w:rPr>
              <w:t>duration</w:t>
            </w:r>
          </w:p>
        </w:tc>
        <w:tc>
          <w:tcPr>
            <w:tcW w:type="dxa" w:w="1728"/>
          </w:tcPr>
          <w:p>
            <w:r>
              <w:rPr>
                <w:rFonts w:ascii="Times New Roman" w:hAnsi="Times New Roman"/>
                <w:b/>
                <w:sz w:val="20"/>
              </w:rPr>
              <w:t>net_total (Rs.)</w:t>
            </w:r>
          </w:p>
        </w:tc>
        <w:tc>
          <w:tcPr>
            <w:tcW w:type="dxa" w:w="1728"/>
          </w:tcPr>
          <w:p>
            <w:r>
              <w:rPr>
                <w:rFonts w:ascii="Times New Roman" w:hAnsi="Times New Roman"/>
                <w:b/>
                <w:sz w:val="20"/>
              </w:rPr>
              <w:t>payment_status</w:t>
            </w:r>
          </w:p>
        </w:tc>
      </w:tr>
      <w:tr>
        <w:tc>
          <w:tcPr>
            <w:tcW w:type="dxa" w:w="1584"/>
          </w:tcPr>
          <w:p>
            <w:r>
              <w:rPr>
                <w:rFonts w:ascii="Times New Roman" w:hAnsi="Times New Roman"/>
                <w:sz w:val="20"/>
              </w:rPr>
              <w:t>john_cust</w:t>
            </w:r>
          </w:p>
        </w:tc>
        <w:tc>
          <w:tcPr>
            <w:tcW w:type="dxa" w:w="1728"/>
          </w:tcPr>
          <w:p>
            <w:r>
              <w:rPr>
                <w:rFonts w:ascii="Times New Roman" w:hAnsi="Times New Roman"/>
                <w:sz w:val="20"/>
              </w:rPr>
              <w:t>Pipe Leak Fix</w:t>
            </w:r>
          </w:p>
        </w:tc>
        <w:tc>
          <w:tcPr>
            <w:tcW w:type="dxa" w:w="1584"/>
          </w:tcPr>
          <w:p>
            <w:r>
              <w:rPr>
                <w:rFonts w:ascii="Times New Roman" w:hAnsi="Times New Roman"/>
                <w:sz w:val="20"/>
              </w:rPr>
              <w:t>COMPLETED</w:t>
            </w:r>
          </w:p>
        </w:tc>
        <w:tc>
          <w:tcPr>
            <w:tcW w:type="dxa" w:w="1440"/>
          </w:tcPr>
          <w:p>
            <w:r>
              <w:rPr>
                <w:rFonts w:ascii="Times New Roman" w:hAnsi="Times New Roman"/>
                <w:sz w:val="20"/>
              </w:rPr>
              <w:t>2.0 hrs</w:t>
            </w:r>
          </w:p>
        </w:tc>
        <w:tc>
          <w:tcPr>
            <w:tcW w:type="dxa" w:w="1728"/>
          </w:tcPr>
          <w:p>
            <w:r>
              <w:rPr>
                <w:rFonts w:ascii="Times New Roman" w:hAnsi="Times New Roman"/>
                <w:sz w:val="20"/>
              </w:rPr>
              <w:t>805.00</w:t>
            </w:r>
          </w:p>
        </w:tc>
        <w:tc>
          <w:tcPr>
            <w:tcW w:type="dxa" w:w="1728"/>
          </w:tcPr>
          <w:p>
            <w:r>
              <w:rPr>
                <w:rFonts w:ascii="Times New Roman" w:hAnsi="Times New Roman"/>
                <w:sz w:val="20"/>
              </w:rPr>
              <w:t>SUCCESS</w:t>
            </w:r>
          </w:p>
        </w:tc>
      </w:tr>
    </w:tbl>
    <w:p/>
    <w:p>
      <w:r>
        <w:br w:type="page"/>
      </w:r>
    </w:p>
    <w:p>
      <w:pPr>
        <w:spacing w:before="160" w:after="240"/>
      </w:pPr>
      <w:r>
        <w:rPr>
          <w:rFonts w:ascii="Times New Roman" w:hAnsi="Times New Roman"/>
          <w:b/>
          <w:i w:val="0"/>
          <w:sz w:val="28"/>
        </w:rPr>
        <w:t>CHAPTER 5: DDL COMMANDS AND PL/SQL PROCEDURES / FUNCTIONS / TRIGGERS</w:t>
      </w:r>
    </w:p>
    <w:p>
      <w:pPr>
        <w:spacing w:before="160" w:after="120"/>
      </w:pPr>
      <w:r>
        <w:rPr>
          <w:rFonts w:ascii="Times New Roman" w:hAnsi="Times New Roman"/>
          <w:b/>
          <w:i w:val="0"/>
          <w:sz w:val="26"/>
        </w:rPr>
        <w:t>5.1  Database and table creation (DDL)</w:t>
      </w:r>
    </w:p>
    <w:p>
      <w:pPr>
        <w:spacing w:before="0" w:after="160"/>
      </w:pPr>
      <w:r>
        <w:rPr>
          <w:rFonts w:ascii="Times New Roman" w:hAnsi="Times New Roman"/>
          <w:b w:val="0"/>
          <w:i w:val="0"/>
          <w:sz w:val="24"/>
        </w:rPr>
        <w:t>The schema runs inside the MARKETPLACE user schema on Oracle 21c XE. Tables are created in dependency order: ERROR_LOGS first (no FK dependencies, and all procedures need it for logging), then USERS, then CUSTOMERS and SERVICE_PROVIDERS, then the service and availability tables, then BOOKINGS which references six parent tables, and finally the transaction tables INVOICES, PAYMENTS, REVIEWS, and CANCELLATIONS.</w:t>
      </w:r>
    </w:p>
    <w:p>
      <w:pPr>
        <w:spacing w:before="0" w:after="40"/>
      </w:pPr>
      <w:r>
        <w:rPr>
          <w:rFonts w:ascii="Times New Roman" w:hAnsi="Times New Roman"/>
          <w:b w:val="0"/>
          <w:i w:val="0"/>
          <w:sz w:val="24"/>
        </w:rPr>
        <w:t>Table 1: USERS</w:t>
      </w:r>
    </w:p>
    <w:p>
      <w:pPr>
        <w:spacing w:before="0" w:after="0"/>
        <w:ind w:left="576"/>
      </w:pPr>
      <w:r>
        <w:rPr>
          <w:rFonts w:ascii="Courier New" w:hAnsi="Courier New"/>
          <w:sz w:val="18"/>
        </w:rPr>
        <w:t>CREATE TABLE USERS (</w:t>
      </w:r>
    </w:p>
    <w:p>
      <w:pPr>
        <w:spacing w:before="0" w:after="0"/>
        <w:ind w:left="576"/>
      </w:pPr>
      <w:r>
        <w:rPr>
          <w:rFonts w:ascii="Courier New" w:hAnsi="Courier New"/>
          <w:sz w:val="18"/>
        </w:rPr>
        <w:t xml:space="preserve">    user_id       NUMBER GENERATED ALWAYS AS IDENTITY PRIMARY KEY,</w:t>
      </w:r>
    </w:p>
    <w:p>
      <w:pPr>
        <w:spacing w:before="0" w:after="0"/>
        <w:ind w:left="576"/>
      </w:pPr>
      <w:r>
        <w:rPr>
          <w:rFonts w:ascii="Courier New" w:hAnsi="Courier New"/>
          <w:sz w:val="18"/>
        </w:rPr>
        <w:t xml:space="preserve">    username      VARCHAR2(50)  UNIQUE NOT NULL,</w:t>
      </w:r>
    </w:p>
    <w:p>
      <w:pPr>
        <w:spacing w:before="0" w:after="0"/>
        <w:ind w:left="576"/>
      </w:pPr>
      <w:r>
        <w:rPr>
          <w:rFonts w:ascii="Courier New" w:hAnsi="Courier New"/>
          <w:sz w:val="18"/>
        </w:rPr>
        <w:t xml:space="preserve">    password_hash VARCHAR2(256) NOT NULL,</w:t>
      </w:r>
    </w:p>
    <w:p>
      <w:pPr>
        <w:spacing w:before="0" w:after="0"/>
        <w:ind w:left="576"/>
      </w:pPr>
      <w:r>
        <w:rPr>
          <w:rFonts w:ascii="Courier New" w:hAnsi="Courier New"/>
          <w:sz w:val="18"/>
        </w:rPr>
        <w:t xml:space="preserve">    email         VARCHAR2(100) UNIQUE NOT NULL,</w:t>
      </w:r>
    </w:p>
    <w:p>
      <w:pPr>
        <w:spacing w:before="0" w:after="0"/>
        <w:ind w:left="576"/>
      </w:pPr>
      <w:r>
        <w:rPr>
          <w:rFonts w:ascii="Courier New" w:hAnsi="Courier New"/>
          <w:sz w:val="18"/>
        </w:rPr>
        <w:t xml:space="preserve">    user_role     VARCHAR2(20)  NOT NULL</w:t>
      </w:r>
    </w:p>
    <w:p>
      <w:pPr>
        <w:spacing w:before="0" w:after="0"/>
        <w:ind w:left="576"/>
      </w:pPr>
      <w:r>
        <w:rPr>
          <w:rFonts w:ascii="Courier New" w:hAnsi="Courier New"/>
          <w:sz w:val="18"/>
        </w:rPr>
        <w:t xml:space="preserve">                  CHECK (user_role IN ('CUSTOMER','PROVIDER','ADMIN')),</w:t>
      </w:r>
    </w:p>
    <w:p>
      <w:pPr>
        <w:spacing w:before="0" w:after="0"/>
        <w:ind w:left="576"/>
      </w:pPr>
      <w:r>
        <w:rPr>
          <w:rFonts w:ascii="Courier New" w:hAnsi="Courier New"/>
          <w:sz w:val="18"/>
        </w:rPr>
        <w:t xml:space="preserve">    is_active     NUMBER(1,0)   DEFAULT 1 CHECK (is_active IN (0,1)),</w:t>
      </w:r>
    </w:p>
    <w:p>
      <w:pPr>
        <w:spacing w:before="0" w:after="0"/>
        <w:ind w:left="576"/>
      </w:pPr>
      <w:r>
        <w:rPr>
          <w:rFonts w:ascii="Courier New" w:hAnsi="Courier New"/>
          <w:sz w:val="18"/>
        </w:rPr>
        <w:t xml:space="preserve">    last_login    TIMESTAMP,</w:t>
      </w:r>
    </w:p>
    <w:p>
      <w:pPr>
        <w:spacing w:before="0" w:after="0"/>
        <w:ind w:left="576"/>
      </w:pPr>
      <w:r>
        <w:rPr>
          <w:rFonts w:ascii="Courier New" w:hAnsi="Courier New"/>
          <w:sz w:val="18"/>
        </w:rPr>
        <w:t xml:space="preserve">    created_at    TIMESTAMP     DEFAULT CURRENT_TIMESTAMP NOT NULL</w:t>
      </w:r>
    </w:p>
    <w:p>
      <w:pPr>
        <w:spacing w:before="0" w:after="0"/>
        <w:ind w:left="576"/>
      </w:pPr>
      <w:r>
        <w:rPr>
          <w:rFonts w:ascii="Courier New" w:hAnsi="Courier New"/>
          <w:sz w:val="18"/>
        </w:rPr>
        <w:t>);</w:t>
      </w:r>
    </w:p>
    <w:p/>
    <w:p>
      <w:pPr>
        <w:spacing w:before="0" w:after="160"/>
      </w:pPr>
      <w:r>
        <w:rPr>
          <w:rFonts w:ascii="Times New Roman" w:hAnsi="Times New Roman"/>
          <w:b w:val="0"/>
          <w:i w:val="0"/>
          <w:sz w:val="24"/>
        </w:rPr>
        <w:t>NUMBER GENERATED ALWAYS AS IDENTITY replaces Oracle sequences for all primary keys. The CHECK on user_role restricts values to exactly three roles. is_active uses NUMBER(1,0) rather than BOOLEAN because Oracle does not support BOOLEAN in table definitions before Oracle 23c.</w:t>
      </w:r>
    </w:p>
    <w:p>
      <w:pPr>
        <w:spacing w:before="0" w:after="40"/>
      </w:pPr>
      <w:r>
        <w:rPr>
          <w:rFonts w:ascii="Times New Roman" w:hAnsi="Times New Roman"/>
          <w:b w:val="0"/>
          <w:i w:val="0"/>
          <w:sz w:val="24"/>
        </w:rPr>
        <w:t>Table 2: SERVICE_PROVIDERS</w:t>
      </w:r>
    </w:p>
    <w:p>
      <w:pPr>
        <w:spacing w:before="0" w:after="0"/>
        <w:ind w:left="576"/>
      </w:pPr>
      <w:r>
        <w:rPr>
          <w:rFonts w:ascii="Courier New" w:hAnsi="Courier New"/>
          <w:sz w:val="18"/>
        </w:rPr>
        <w:t>CREATE TABLE SERVICE_PROVIDERS (</w:t>
      </w:r>
    </w:p>
    <w:p>
      <w:pPr>
        <w:spacing w:before="0" w:after="0"/>
        <w:ind w:left="576"/>
      </w:pPr>
      <w:r>
        <w:rPr>
          <w:rFonts w:ascii="Courier New" w:hAnsi="Courier New"/>
          <w:sz w:val="18"/>
        </w:rPr>
        <w:t xml:space="preserve">    provider_id    NUMBER       GENERATED ALWAYS AS IDENTITY PRIMARY KEY,</w:t>
      </w:r>
    </w:p>
    <w:p>
      <w:pPr>
        <w:spacing w:before="0" w:after="0"/>
        <w:ind w:left="576"/>
      </w:pPr>
      <w:r>
        <w:rPr>
          <w:rFonts w:ascii="Courier New" w:hAnsi="Courier New"/>
          <w:sz w:val="18"/>
        </w:rPr>
        <w:t xml:space="preserve">    user_id        NUMBER       UNIQUE NOT NULL,</w:t>
      </w:r>
    </w:p>
    <w:p>
      <w:pPr>
        <w:spacing w:before="0" w:after="0"/>
        <w:ind w:left="576"/>
      </w:pPr>
      <w:r>
        <w:rPr>
          <w:rFonts w:ascii="Courier New" w:hAnsi="Courier New"/>
          <w:sz w:val="18"/>
        </w:rPr>
        <w:t xml:space="preserve">    first_name     VARCHAR2(50) NOT NULL,</w:t>
      </w:r>
    </w:p>
    <w:p>
      <w:pPr>
        <w:spacing w:before="0" w:after="0"/>
        <w:ind w:left="576"/>
      </w:pPr>
      <w:r>
        <w:rPr>
          <w:rFonts w:ascii="Courier New" w:hAnsi="Courier New"/>
          <w:sz w:val="18"/>
        </w:rPr>
        <w:t xml:space="preserve">    last_name      VARCHAR2(50) NOT NULL,</w:t>
      </w:r>
    </w:p>
    <w:p>
      <w:pPr>
        <w:spacing w:before="0" w:after="0"/>
        <w:ind w:left="576"/>
      </w:pPr>
      <w:r>
        <w:rPr>
          <w:rFonts w:ascii="Courier New" w:hAnsi="Courier New"/>
          <w:sz w:val="18"/>
        </w:rPr>
        <w:t xml:space="preserve">    phone          VARCHAR2(20),</w:t>
      </w:r>
    </w:p>
    <w:p>
      <w:pPr>
        <w:spacing w:before="0" w:after="0"/>
        <w:ind w:left="576"/>
      </w:pPr>
      <w:r>
        <w:rPr>
          <w:rFonts w:ascii="Courier New" w:hAnsi="Courier New"/>
          <w:sz w:val="18"/>
        </w:rPr>
        <w:t xml:space="preserve">    experience_yrs NUMBER       DEFAULT 0,</w:t>
      </w:r>
    </w:p>
    <w:p>
      <w:pPr>
        <w:spacing w:before="0" w:after="0"/>
        <w:ind w:left="576"/>
      </w:pPr>
      <w:r>
        <w:rPr>
          <w:rFonts w:ascii="Courier New" w:hAnsi="Courier New"/>
          <w:sz w:val="18"/>
        </w:rPr>
        <w:t xml:space="preserve">    background_chk VARCHAR2(20) DEFAULT 'PENDING'</w:t>
      </w:r>
    </w:p>
    <w:p>
      <w:pPr>
        <w:spacing w:before="0" w:after="0"/>
        <w:ind w:left="576"/>
      </w:pPr>
      <w:r>
        <w:rPr>
          <w:rFonts w:ascii="Courier New" w:hAnsi="Courier New"/>
          <w:sz w:val="18"/>
        </w:rPr>
        <w:t xml:space="preserve">                   CHECK (background_chk IN ('PENDING','APPROVED','REJECTED')),</w:t>
      </w:r>
    </w:p>
    <w:p>
      <w:pPr>
        <w:spacing w:before="0" w:after="0"/>
        <w:ind w:left="576"/>
      </w:pPr>
      <w:r>
        <w:rPr>
          <w:rFonts w:ascii="Courier New" w:hAnsi="Courier New"/>
          <w:sz w:val="18"/>
        </w:rPr>
        <w:t xml:space="preserve">    rating_avg     NUMBER(3,2)  DEFAULT 0.00,</w:t>
      </w:r>
    </w:p>
    <w:p>
      <w:pPr>
        <w:spacing w:before="0" w:after="0"/>
        <w:ind w:left="576"/>
      </w:pPr>
      <w:r>
        <w:rPr>
          <w:rFonts w:ascii="Courier New" w:hAnsi="Courier New"/>
          <w:sz w:val="18"/>
        </w:rPr>
        <w:t xml:space="preserve">    jobs_completed NUMBER       DEFAULT 0,</w:t>
      </w:r>
    </w:p>
    <w:p>
      <w:pPr>
        <w:spacing w:before="0" w:after="0"/>
        <w:ind w:left="576"/>
      </w:pPr>
      <w:r>
        <w:rPr>
          <w:rFonts w:ascii="Courier New" w:hAnsi="Courier New"/>
          <w:sz w:val="18"/>
        </w:rPr>
        <w:t xml:space="preserve">    CONSTRAINT fk_prov_user FOREIGN KEY (user_id)</w:t>
      </w:r>
    </w:p>
    <w:p>
      <w:pPr>
        <w:spacing w:before="0" w:after="0"/>
        <w:ind w:left="576"/>
      </w:pPr>
      <w:r>
        <w:rPr>
          <w:rFonts w:ascii="Courier New" w:hAnsi="Courier New"/>
          <w:sz w:val="18"/>
        </w:rPr>
        <w:t xml:space="preserve">        REFERENCES USERS(user_id) ON DELETE CASCADE</w:t>
      </w:r>
    </w:p>
    <w:p>
      <w:pPr>
        <w:spacing w:before="0" w:after="0"/>
        <w:ind w:left="576"/>
      </w:pPr>
      <w:r>
        <w:rPr>
          <w:rFonts w:ascii="Courier New" w:hAnsi="Courier New"/>
          <w:sz w:val="18"/>
        </w:rPr>
        <w:t>);</w:t>
      </w:r>
    </w:p>
    <w:p/>
    <w:p>
      <w:pPr>
        <w:spacing w:before="0" w:after="40"/>
      </w:pPr>
      <w:r>
        <w:rPr>
          <w:rFonts w:ascii="Times New Roman" w:hAnsi="Times New Roman"/>
          <w:b w:val="0"/>
          <w:i w:val="0"/>
          <w:sz w:val="24"/>
        </w:rPr>
        <w:t>Table 3: BOOKINGS</w:t>
      </w:r>
    </w:p>
    <w:p>
      <w:pPr>
        <w:spacing w:before="0" w:after="0"/>
        <w:ind w:left="576"/>
      </w:pPr>
      <w:r>
        <w:rPr>
          <w:rFonts w:ascii="Courier New" w:hAnsi="Courier New"/>
          <w:sz w:val="18"/>
        </w:rPr>
        <w:t>CREATE TABLE BOOKINGS (</w:t>
      </w:r>
    </w:p>
    <w:p>
      <w:pPr>
        <w:spacing w:before="0" w:after="0"/>
        <w:ind w:left="576"/>
      </w:pPr>
      <w:r>
        <w:rPr>
          <w:rFonts w:ascii="Courier New" w:hAnsi="Courier New"/>
          <w:sz w:val="18"/>
        </w:rPr>
        <w:t xml:space="preserve">    booking_id      NUMBER       GENERATED ALWAYS AS IDENTITY PRIMARY KEY,</w:t>
      </w:r>
    </w:p>
    <w:p>
      <w:pPr>
        <w:spacing w:before="0" w:after="0"/>
        <w:ind w:left="576"/>
      </w:pPr>
      <w:r>
        <w:rPr>
          <w:rFonts w:ascii="Courier New" w:hAnsi="Courier New"/>
          <w:sz w:val="18"/>
        </w:rPr>
        <w:t xml:space="preserve">    customer_id     NUMBER       NOT NULL,</w:t>
      </w:r>
    </w:p>
    <w:p>
      <w:pPr>
        <w:spacing w:before="0" w:after="0"/>
        <w:ind w:left="576"/>
      </w:pPr>
      <w:r>
        <w:rPr>
          <w:rFonts w:ascii="Courier New" w:hAnsi="Courier New"/>
          <w:sz w:val="18"/>
        </w:rPr>
        <w:t xml:space="preserve">    service_id      NUMBER       NOT NULL,</w:t>
      </w:r>
    </w:p>
    <w:p>
      <w:pPr>
        <w:spacing w:before="0" w:after="0"/>
        <w:ind w:left="576"/>
      </w:pPr>
      <w:r>
        <w:rPr>
          <w:rFonts w:ascii="Courier New" w:hAnsi="Courier New"/>
          <w:sz w:val="18"/>
        </w:rPr>
        <w:t xml:space="preserve">    address_id      NUMBER       NOT NULL,</w:t>
      </w:r>
    </w:p>
    <w:p>
      <w:pPr>
        <w:spacing w:before="0" w:after="0"/>
        <w:ind w:left="576"/>
      </w:pPr>
      <w:r>
        <w:rPr>
          <w:rFonts w:ascii="Courier New" w:hAnsi="Courier New"/>
          <w:sz w:val="18"/>
        </w:rPr>
        <w:t xml:space="preserve">    availability_id NUMBER       NOT NULL,</w:t>
      </w:r>
    </w:p>
    <w:p>
      <w:pPr>
        <w:spacing w:before="0" w:after="0"/>
        <w:ind w:left="576"/>
      </w:pPr>
      <w:r>
        <w:rPr>
          <w:rFonts w:ascii="Courier New" w:hAnsi="Courier New"/>
          <w:sz w:val="18"/>
        </w:rPr>
        <w:t xml:space="preserve">    promo_id        NUMBER,</w:t>
      </w:r>
    </w:p>
    <w:p>
      <w:pPr>
        <w:spacing w:before="0" w:after="0"/>
        <w:ind w:left="576"/>
      </w:pPr>
      <w:r>
        <w:rPr>
          <w:rFonts w:ascii="Courier New" w:hAnsi="Courier New"/>
          <w:sz w:val="18"/>
        </w:rPr>
        <w:t xml:space="preserve">    scheduled_date  TIMESTAMP    NOT NULL,</w:t>
      </w:r>
    </w:p>
    <w:p>
      <w:pPr>
        <w:spacing w:before="0" w:after="0"/>
        <w:ind w:left="576"/>
      </w:pPr>
      <w:r>
        <w:rPr>
          <w:rFonts w:ascii="Courier New" w:hAnsi="Courier New"/>
          <w:sz w:val="18"/>
        </w:rPr>
        <w:t xml:space="preserve">    duration_hours  NUMBER(4,1)  DEFAULT 1.0,</w:t>
      </w:r>
    </w:p>
    <w:p>
      <w:pPr>
        <w:spacing w:before="0" w:after="0"/>
        <w:ind w:left="576"/>
      </w:pPr>
      <w:r>
        <w:rPr>
          <w:rFonts w:ascii="Courier New" w:hAnsi="Courier New"/>
          <w:sz w:val="18"/>
        </w:rPr>
        <w:t xml:space="preserve">    status          VARCHAR2(20) DEFAULT 'CONFIRMED'</w:t>
      </w:r>
    </w:p>
    <w:p>
      <w:pPr>
        <w:spacing w:before="0" w:after="0"/>
        <w:ind w:left="576"/>
      </w:pPr>
      <w:r>
        <w:rPr>
          <w:rFonts w:ascii="Courier New" w:hAnsi="Courier New"/>
          <w:sz w:val="18"/>
        </w:rPr>
        <w:t xml:space="preserve">                    CHECK (status IN</w:t>
      </w:r>
    </w:p>
    <w:p>
      <w:pPr>
        <w:spacing w:before="0" w:after="0"/>
        <w:ind w:left="576"/>
      </w:pPr>
      <w:r>
        <w:rPr>
          <w:rFonts w:ascii="Courier New" w:hAnsi="Courier New"/>
          <w:sz w:val="18"/>
        </w:rPr>
        <w:t xml:space="preserve">                      ('PENDING','CONFIRMED','IN_PROGRESS','COMPLETED','CANCELLED')),</w:t>
      </w:r>
    </w:p>
    <w:p>
      <w:pPr>
        <w:spacing w:before="0" w:after="0"/>
        <w:ind w:left="576"/>
      </w:pPr>
      <w:r>
        <w:rPr>
          <w:rFonts w:ascii="Courier New" w:hAnsi="Courier New"/>
          <w:sz w:val="18"/>
        </w:rPr>
        <w:t xml:space="preserve">    created_at      TIMESTAMP    DEFAULT CURRENT_TIMESTAMP NOT NULL,</w:t>
      </w:r>
    </w:p>
    <w:p>
      <w:pPr>
        <w:spacing w:before="0" w:after="0"/>
        <w:ind w:left="576"/>
      </w:pPr>
      <w:r>
        <w:rPr>
          <w:rFonts w:ascii="Courier New" w:hAnsi="Courier New"/>
          <w:sz w:val="18"/>
        </w:rPr>
        <w:t xml:space="preserve">    CONSTRAINT fk_bk_cust  FOREIGN KEY (customer_id)</w:t>
      </w:r>
    </w:p>
    <w:p>
      <w:pPr>
        <w:spacing w:before="0" w:after="0"/>
        <w:ind w:left="576"/>
      </w:pPr>
      <w:r>
        <w:rPr>
          <w:rFonts w:ascii="Courier New" w:hAnsi="Courier New"/>
          <w:sz w:val="18"/>
        </w:rPr>
        <w:t xml:space="preserve">        REFERENCES CUSTOMERS(customer_id) ON DELETE CASCADE,</w:t>
      </w:r>
    </w:p>
    <w:p>
      <w:pPr>
        <w:spacing w:before="0" w:after="0"/>
        <w:ind w:left="576"/>
      </w:pPr>
      <w:r>
        <w:rPr>
          <w:rFonts w:ascii="Courier New" w:hAnsi="Courier New"/>
          <w:sz w:val="18"/>
        </w:rPr>
        <w:t xml:space="preserve">    CONSTRAINT fk_bk_srvc  FOREIGN KEY (service_id)</w:t>
      </w:r>
    </w:p>
    <w:p>
      <w:pPr>
        <w:spacing w:before="0" w:after="0"/>
        <w:ind w:left="576"/>
      </w:pPr>
      <w:r>
        <w:rPr>
          <w:rFonts w:ascii="Courier New" w:hAnsi="Courier New"/>
          <w:sz w:val="18"/>
        </w:rPr>
        <w:t xml:space="preserve">        REFERENCES SERVICES_OFFERED(service_id) ON DELETE CASCADE,</w:t>
      </w:r>
    </w:p>
    <w:p>
      <w:pPr>
        <w:spacing w:before="0" w:after="0"/>
        <w:ind w:left="576"/>
      </w:pPr>
      <w:r>
        <w:rPr>
          <w:rFonts w:ascii="Courier New" w:hAnsi="Courier New"/>
          <w:sz w:val="18"/>
        </w:rPr>
        <w:t xml:space="preserve">    CONSTRAINT fk_bk_addr  FOREIGN KEY (address_id)</w:t>
      </w:r>
    </w:p>
    <w:p>
      <w:pPr>
        <w:spacing w:before="0" w:after="0"/>
        <w:ind w:left="576"/>
      </w:pPr>
      <w:r>
        <w:rPr>
          <w:rFonts w:ascii="Courier New" w:hAnsi="Courier New"/>
          <w:sz w:val="18"/>
        </w:rPr>
        <w:t xml:space="preserve">        REFERENCES CUSTOMER_ADDRESSES(address_id) ON DELETE CASCADE,</w:t>
      </w:r>
    </w:p>
    <w:p>
      <w:pPr>
        <w:spacing w:before="0" w:after="0"/>
        <w:ind w:left="576"/>
      </w:pPr>
      <w:r>
        <w:rPr>
          <w:rFonts w:ascii="Courier New" w:hAnsi="Courier New"/>
          <w:sz w:val="18"/>
        </w:rPr>
        <w:t xml:space="preserve">    CONSTRAINT fk_bk_avail FOREIGN KEY (availability_id)</w:t>
      </w:r>
    </w:p>
    <w:p>
      <w:pPr>
        <w:spacing w:before="0" w:after="0"/>
        <w:ind w:left="576"/>
      </w:pPr>
      <w:r>
        <w:rPr>
          <w:rFonts w:ascii="Courier New" w:hAnsi="Courier New"/>
          <w:sz w:val="18"/>
        </w:rPr>
        <w:t xml:space="preserve">        REFERENCES PROVIDER_AVAILABILITY(availability_id),</w:t>
      </w:r>
    </w:p>
    <w:p>
      <w:pPr>
        <w:spacing w:before="0" w:after="0"/>
        <w:ind w:left="576"/>
      </w:pPr>
      <w:r>
        <w:rPr>
          <w:rFonts w:ascii="Courier New" w:hAnsi="Courier New"/>
          <w:sz w:val="18"/>
        </w:rPr>
        <w:t xml:space="preserve">    CONSTRAINT fk_bk_promo FOREIGN KEY (promo_id)</w:t>
      </w:r>
    </w:p>
    <w:p>
      <w:pPr>
        <w:spacing w:before="0" w:after="0"/>
        <w:ind w:left="576"/>
      </w:pPr>
      <w:r>
        <w:rPr>
          <w:rFonts w:ascii="Courier New" w:hAnsi="Courier New"/>
          <w:sz w:val="18"/>
        </w:rPr>
        <w:t xml:space="preserve">        REFERENCES PROMOTIONS(promo_id) ON DELETE SET NULL</w:t>
      </w:r>
    </w:p>
    <w:p>
      <w:pPr>
        <w:spacing w:before="0" w:after="0"/>
        <w:ind w:left="576"/>
      </w:pPr>
      <w:r>
        <w:rPr>
          <w:rFonts w:ascii="Courier New" w:hAnsi="Courier New"/>
          <w:sz w:val="18"/>
        </w:rPr>
        <w:t>);</w:t>
      </w:r>
    </w:p>
    <w:p/>
    <w:p>
      <w:pPr>
        <w:spacing w:before="0" w:after="160"/>
      </w:pPr>
      <w:r>
        <w:rPr>
          <w:rFonts w:ascii="Times New Roman" w:hAnsi="Times New Roman"/>
          <w:b w:val="0"/>
          <w:i w:val="0"/>
          <w:sz w:val="24"/>
        </w:rPr>
        <w:t>ON DELETE SET NULL on promo_id preserves booking history when a promotion is deleted. ON DELETE CASCADE on the customer, service, and address foreign keys ensures removing a parent record cleans up all dependent bookings.</w:t>
      </w:r>
    </w:p>
    <w:p>
      <w:pPr>
        <w:spacing w:before="0" w:after="40"/>
      </w:pPr>
      <w:r>
        <w:rPr>
          <w:rFonts w:ascii="Times New Roman" w:hAnsi="Times New Roman"/>
          <w:b w:val="0"/>
          <w:i w:val="0"/>
          <w:sz w:val="24"/>
        </w:rPr>
        <w:t>Table 4: INVOICES</w:t>
      </w:r>
    </w:p>
    <w:p>
      <w:pPr>
        <w:spacing w:before="0" w:after="0"/>
        <w:ind w:left="576"/>
      </w:pPr>
      <w:r>
        <w:rPr>
          <w:rFonts w:ascii="Courier New" w:hAnsi="Courier New"/>
          <w:sz w:val="18"/>
        </w:rPr>
        <w:t>CREATE TABLE INVOICES (</w:t>
      </w:r>
    </w:p>
    <w:p>
      <w:pPr>
        <w:spacing w:before="0" w:after="0"/>
        <w:ind w:left="576"/>
      </w:pPr>
      <w:r>
        <w:rPr>
          <w:rFonts w:ascii="Courier New" w:hAnsi="Courier New"/>
          <w:sz w:val="18"/>
        </w:rPr>
        <w:t xml:space="preserve">    invoice_id      NUMBER       GENERATED ALWAYS AS IDENTITY PRIMARY KEY,</w:t>
      </w:r>
    </w:p>
    <w:p>
      <w:pPr>
        <w:spacing w:before="0" w:after="0"/>
        <w:ind w:left="576"/>
      </w:pPr>
      <w:r>
        <w:rPr>
          <w:rFonts w:ascii="Courier New" w:hAnsi="Courier New"/>
          <w:sz w:val="18"/>
        </w:rPr>
        <w:t xml:space="preserve">    booking_id      NUMBER       UNIQUE NOT NULL,</w:t>
      </w:r>
    </w:p>
    <w:p>
      <w:pPr>
        <w:spacing w:before="0" w:after="0"/>
        <w:ind w:left="576"/>
      </w:pPr>
      <w:r>
        <w:rPr>
          <w:rFonts w:ascii="Courier New" w:hAnsi="Courier New"/>
          <w:sz w:val="18"/>
        </w:rPr>
        <w:t xml:space="preserve">    base_amount     NUMBER(10,2) NOT NULL,</w:t>
      </w:r>
    </w:p>
    <w:p>
      <w:pPr>
        <w:spacing w:before="0" w:after="0"/>
        <w:ind w:left="576"/>
      </w:pPr>
      <w:r>
        <w:rPr>
          <w:rFonts w:ascii="Courier New" w:hAnsi="Courier New"/>
          <w:sz w:val="18"/>
        </w:rPr>
        <w:t xml:space="preserve">    discount_amount NUMBER(10,2) DEFAULT 0,</w:t>
      </w:r>
    </w:p>
    <w:p>
      <w:pPr>
        <w:spacing w:before="0" w:after="0"/>
        <w:ind w:left="576"/>
      </w:pPr>
      <w:r>
        <w:rPr>
          <w:rFonts w:ascii="Courier New" w:hAnsi="Courier New"/>
          <w:sz w:val="18"/>
        </w:rPr>
        <w:t xml:space="preserve">    platform_fee    NUMBER(10,2) DEFAULT 0,</w:t>
      </w:r>
    </w:p>
    <w:p>
      <w:pPr>
        <w:spacing w:before="0" w:after="0"/>
        <w:ind w:left="576"/>
      </w:pPr>
      <w:r>
        <w:rPr>
          <w:rFonts w:ascii="Courier New" w:hAnsi="Courier New"/>
          <w:sz w:val="18"/>
        </w:rPr>
        <w:t xml:space="preserve">    tax_amount      NUMBER(10,2) DEFAULT 0,</w:t>
      </w:r>
    </w:p>
    <w:p>
      <w:pPr>
        <w:spacing w:before="0" w:after="0"/>
        <w:ind w:left="576"/>
      </w:pPr>
      <w:r>
        <w:rPr>
          <w:rFonts w:ascii="Courier New" w:hAnsi="Courier New"/>
          <w:sz w:val="18"/>
        </w:rPr>
        <w:t xml:space="preserve">    net_total       NUMBER(10,2) NOT NULL,</w:t>
      </w:r>
    </w:p>
    <w:p>
      <w:pPr>
        <w:spacing w:before="0" w:after="0"/>
        <w:ind w:left="576"/>
      </w:pPr>
      <w:r>
        <w:rPr>
          <w:rFonts w:ascii="Courier New" w:hAnsi="Courier New"/>
          <w:sz w:val="18"/>
        </w:rPr>
        <w:t xml:space="preserve">    generated_at    TIMESTAMP    DEFAULT CURRENT_TIMESTAMP NOT NULL,</w:t>
      </w:r>
    </w:p>
    <w:p>
      <w:pPr>
        <w:spacing w:before="0" w:after="0"/>
        <w:ind w:left="576"/>
      </w:pPr>
      <w:r>
        <w:rPr>
          <w:rFonts w:ascii="Courier New" w:hAnsi="Courier New"/>
          <w:sz w:val="18"/>
        </w:rPr>
        <w:t xml:space="preserve">    CONSTRAINT fk_inv_bk FOREIGN KEY (booking_id)</w:t>
      </w:r>
    </w:p>
    <w:p>
      <w:pPr>
        <w:spacing w:before="0" w:after="0"/>
        <w:ind w:left="576"/>
      </w:pPr>
      <w:r>
        <w:rPr>
          <w:rFonts w:ascii="Courier New" w:hAnsi="Courier New"/>
          <w:sz w:val="18"/>
        </w:rPr>
        <w:t xml:space="preserve">        REFERENCES BOOKINGS(booking_id) ON DELETE CASCADE</w:t>
      </w:r>
    </w:p>
    <w:p>
      <w:pPr>
        <w:spacing w:before="0" w:after="0"/>
        <w:ind w:left="576"/>
      </w:pPr>
      <w:r>
        <w:rPr>
          <w:rFonts w:ascii="Courier New" w:hAnsi="Courier New"/>
          <w:sz w:val="18"/>
        </w:rPr>
        <w:t>);</w:t>
      </w:r>
    </w:p>
    <w:p/>
    <w:p>
      <w:pPr>
        <w:spacing w:before="0" w:after="160"/>
      </w:pPr>
      <w:r>
        <w:rPr>
          <w:rFonts w:ascii="Times New Roman" w:hAnsi="Times New Roman"/>
          <w:b w:val="0"/>
          <w:i w:val="0"/>
          <w:sz w:val="24"/>
        </w:rPr>
        <w:t>UNIQUE on booking_id enforces the one-invoice-per-booking rule at the database level. sp_generate_invoice is the only path that creates invoice rows.</w:t>
      </w:r>
    </w:p>
    <w:p>
      <w:pPr>
        <w:spacing w:before="200" w:after="120"/>
      </w:pPr>
      <w:r>
        <w:rPr>
          <w:rFonts w:ascii="Times New Roman" w:hAnsi="Times New Roman"/>
          <w:b/>
          <w:i w:val="0"/>
          <w:sz w:val="26"/>
        </w:rPr>
        <w:t>5.2  Basic DML queries</w:t>
      </w:r>
    </w:p>
    <w:p>
      <w:pPr>
        <w:spacing w:before="0" w:after="40"/>
      </w:pPr>
      <w:r>
        <w:rPr>
          <w:rFonts w:ascii="Times New Roman" w:hAnsi="Times New Roman"/>
          <w:b w:val="0"/>
          <w:i w:val="0"/>
          <w:sz w:val="24"/>
        </w:rPr>
        <w:t>List all approved providers with rating and job count:</w:t>
      </w:r>
    </w:p>
    <w:p>
      <w:pPr>
        <w:spacing w:before="0" w:after="0"/>
        <w:ind w:left="576"/>
      </w:pPr>
      <w:r>
        <w:rPr>
          <w:rFonts w:ascii="Courier New" w:hAnsi="Courier New"/>
          <w:sz w:val="18"/>
        </w:rPr>
        <w:t>SELECT sp.provider_id, u.username,</w:t>
      </w:r>
    </w:p>
    <w:p>
      <w:pPr>
        <w:spacing w:before="0" w:after="0"/>
        <w:ind w:left="576"/>
      </w:pPr>
      <w:r>
        <w:rPr>
          <w:rFonts w:ascii="Courier New" w:hAnsi="Courier New"/>
          <w:sz w:val="18"/>
        </w:rPr>
        <w:t xml:space="preserve">       sp.first_name || ' ' || sp.last_name AS full_name,</w:t>
      </w:r>
    </w:p>
    <w:p>
      <w:pPr>
        <w:spacing w:before="0" w:after="0"/>
        <w:ind w:left="576"/>
      </w:pPr>
      <w:r>
        <w:rPr>
          <w:rFonts w:ascii="Courier New" w:hAnsi="Courier New"/>
          <w:sz w:val="18"/>
        </w:rPr>
        <w:t xml:space="preserve">       sp.rating_avg, sp.jobs_completed</w:t>
      </w:r>
    </w:p>
    <w:p>
      <w:pPr>
        <w:spacing w:before="0" w:after="0"/>
        <w:ind w:left="576"/>
      </w:pPr>
      <w:r>
        <w:rPr>
          <w:rFonts w:ascii="Courier New" w:hAnsi="Courier New"/>
          <w:sz w:val="18"/>
        </w:rPr>
        <w:t>FROM   SERVICE_PROVIDERS sp</w:t>
      </w:r>
    </w:p>
    <w:p>
      <w:pPr>
        <w:spacing w:before="0" w:after="0"/>
        <w:ind w:left="576"/>
      </w:pPr>
      <w:r>
        <w:rPr>
          <w:rFonts w:ascii="Courier New" w:hAnsi="Courier New"/>
          <w:sz w:val="18"/>
        </w:rPr>
        <w:t>JOIN   USERS u ON sp.user_id = u.user_id</w:t>
      </w:r>
    </w:p>
    <w:p>
      <w:pPr>
        <w:spacing w:before="0" w:after="0"/>
        <w:ind w:left="576"/>
      </w:pPr>
      <w:r>
        <w:rPr>
          <w:rFonts w:ascii="Courier New" w:hAnsi="Courier New"/>
          <w:sz w:val="18"/>
        </w:rPr>
        <w:t>WHERE  sp.background_chk = 'APPROVED'</w:t>
      </w:r>
    </w:p>
    <w:p>
      <w:pPr>
        <w:spacing w:before="0" w:after="0"/>
        <w:ind w:left="576"/>
      </w:pPr>
      <w:r>
        <w:rPr>
          <w:rFonts w:ascii="Courier New" w:hAnsi="Courier New"/>
          <w:sz w:val="18"/>
        </w:rPr>
        <w:t xml:space="preserve">  AND  u.is_active = 1</w:t>
      </w:r>
    </w:p>
    <w:p>
      <w:pPr>
        <w:spacing w:before="0" w:after="0"/>
        <w:ind w:left="576"/>
      </w:pPr>
      <w:r>
        <w:rPr>
          <w:rFonts w:ascii="Courier New" w:hAnsi="Courier New"/>
          <w:sz w:val="18"/>
        </w:rPr>
        <w:t>ORDER  BY sp.rating_avg DESC;</w:t>
      </w:r>
    </w:p>
    <w:p/>
    <w:p>
      <w:pPr>
        <w:spacing w:before="0" w:after="40"/>
      </w:pPr>
      <w:r>
        <w:rPr>
          <w:rFonts w:ascii="Times New Roman" w:hAnsi="Times New Roman"/>
          <w:b w:val="0"/>
          <w:i w:val="0"/>
          <w:sz w:val="24"/>
        </w:rPr>
        <w:t>List all bookings for a customer with provider and status:</w:t>
      </w:r>
    </w:p>
    <w:p>
      <w:pPr>
        <w:spacing w:before="0" w:after="0"/>
        <w:ind w:left="576"/>
      </w:pPr>
      <w:r>
        <w:rPr>
          <w:rFonts w:ascii="Courier New" w:hAnsi="Courier New"/>
          <w:sz w:val="18"/>
        </w:rPr>
        <w:t>SELECT b.booking_id, so.service_name,</w:t>
      </w:r>
    </w:p>
    <w:p>
      <w:pPr>
        <w:spacing w:before="0" w:after="0"/>
        <w:ind w:left="576"/>
      </w:pPr>
      <w:r>
        <w:rPr>
          <w:rFonts w:ascii="Courier New" w:hAnsi="Courier New"/>
          <w:sz w:val="18"/>
        </w:rPr>
        <w:t xml:space="preserve">       sp.first_name || ' ' || sp.last_name AS provider,</w:t>
      </w:r>
    </w:p>
    <w:p>
      <w:pPr>
        <w:spacing w:before="0" w:after="0"/>
        <w:ind w:left="576"/>
      </w:pPr>
      <w:r>
        <w:rPr>
          <w:rFonts w:ascii="Courier New" w:hAnsi="Courier New"/>
          <w:sz w:val="18"/>
        </w:rPr>
        <w:t xml:space="preserve">       b.scheduled_date, b.status</w:t>
      </w:r>
    </w:p>
    <w:p>
      <w:pPr>
        <w:spacing w:before="0" w:after="0"/>
        <w:ind w:left="576"/>
      </w:pPr>
      <w:r>
        <w:rPr>
          <w:rFonts w:ascii="Courier New" w:hAnsi="Courier New"/>
          <w:sz w:val="18"/>
        </w:rPr>
        <w:t>FROM   BOOKINGS b</w:t>
      </w:r>
    </w:p>
    <w:p>
      <w:pPr>
        <w:spacing w:before="0" w:after="0"/>
        <w:ind w:left="576"/>
      </w:pPr>
      <w:r>
        <w:rPr>
          <w:rFonts w:ascii="Courier New" w:hAnsi="Courier New"/>
          <w:sz w:val="18"/>
        </w:rPr>
        <w:t>JOIN   SERVICES_OFFERED  so ON b.service_id  = so.service_id</w:t>
      </w:r>
    </w:p>
    <w:p>
      <w:pPr>
        <w:spacing w:before="0" w:after="0"/>
        <w:ind w:left="576"/>
      </w:pPr>
      <w:r>
        <w:rPr>
          <w:rFonts w:ascii="Courier New" w:hAnsi="Courier New"/>
          <w:sz w:val="18"/>
        </w:rPr>
        <w:t>JOIN   SERVICE_PROVIDERS sp ON so.provider_id = sp.provider_id</w:t>
      </w:r>
    </w:p>
    <w:p>
      <w:pPr>
        <w:spacing w:before="0" w:after="0"/>
        <w:ind w:left="576"/>
      </w:pPr>
      <w:r>
        <w:rPr>
          <w:rFonts w:ascii="Courier New" w:hAnsi="Courier New"/>
          <w:sz w:val="18"/>
        </w:rPr>
        <w:t>WHERE  b.customer_id = :cust_id</w:t>
      </w:r>
    </w:p>
    <w:p>
      <w:pPr>
        <w:spacing w:before="0" w:after="0"/>
        <w:ind w:left="576"/>
      </w:pPr>
      <w:r>
        <w:rPr>
          <w:rFonts w:ascii="Courier New" w:hAnsi="Courier New"/>
          <w:sz w:val="18"/>
        </w:rPr>
        <w:t>ORDER  BY b.scheduled_date DESC;</w:t>
      </w:r>
    </w:p>
    <w:p/>
    <w:p>
      <w:pPr>
        <w:spacing w:before="0" w:after="40"/>
      </w:pPr>
      <w:r>
        <w:rPr>
          <w:rFonts w:ascii="Times New Roman" w:hAnsi="Times New Roman"/>
          <w:b w:val="0"/>
          <w:i w:val="0"/>
          <w:sz w:val="24"/>
        </w:rPr>
        <w:t>Disable a provider availability slot:</w:t>
      </w:r>
    </w:p>
    <w:p>
      <w:pPr>
        <w:spacing w:before="0" w:after="0"/>
        <w:ind w:left="576"/>
      </w:pPr>
      <w:r>
        <w:rPr>
          <w:rFonts w:ascii="Courier New" w:hAnsi="Courier New"/>
          <w:sz w:val="18"/>
        </w:rPr>
        <w:t>UPDATE PROVIDER_AVAILABILITY</w:t>
      </w:r>
    </w:p>
    <w:p>
      <w:pPr>
        <w:spacing w:before="0" w:after="0"/>
        <w:ind w:left="576"/>
      </w:pPr>
      <w:r>
        <w:rPr>
          <w:rFonts w:ascii="Courier New" w:hAnsi="Courier New"/>
          <w:sz w:val="18"/>
        </w:rPr>
        <w:t>SET    is_available = 0</w:t>
      </w:r>
    </w:p>
    <w:p>
      <w:pPr>
        <w:spacing w:before="0" w:after="0"/>
        <w:ind w:left="576"/>
      </w:pPr>
      <w:r>
        <w:rPr>
          <w:rFonts w:ascii="Courier New" w:hAnsi="Courier New"/>
          <w:sz w:val="18"/>
        </w:rPr>
        <w:t>WHERE  availability_id = :slot_id AND provider_id = :prov_id;</w:t>
      </w:r>
    </w:p>
    <w:p/>
    <w:p>
      <w:pPr>
        <w:spacing w:before="0" w:after="40"/>
      </w:pPr>
      <w:r>
        <w:rPr>
          <w:rFonts w:ascii="Times New Roman" w:hAnsi="Times New Roman"/>
          <w:b w:val="0"/>
          <w:i w:val="0"/>
          <w:sz w:val="24"/>
        </w:rPr>
        <w:t>Remove expired promo codes that have been fully used:</w:t>
      </w:r>
    </w:p>
    <w:p>
      <w:pPr>
        <w:spacing w:before="0" w:after="0"/>
        <w:ind w:left="576"/>
      </w:pPr>
      <w:r>
        <w:rPr>
          <w:rFonts w:ascii="Courier New" w:hAnsi="Courier New"/>
          <w:sz w:val="18"/>
        </w:rPr>
        <w:t>DELETE FROM PROMOTIONS</w:t>
      </w:r>
    </w:p>
    <w:p>
      <w:pPr>
        <w:spacing w:before="0" w:after="0"/>
        <w:ind w:left="576"/>
      </w:pPr>
      <w:r>
        <w:rPr>
          <w:rFonts w:ascii="Courier New" w:hAnsi="Courier New"/>
          <w:sz w:val="18"/>
        </w:rPr>
        <w:t>WHERE  valid_until &lt; SYSDATE AND current_uses &gt;= max_uses;</w:t>
      </w:r>
    </w:p>
    <w:p/>
    <w:p>
      <w:pPr>
        <w:spacing w:before="200" w:after="120"/>
      </w:pPr>
      <w:r>
        <w:rPr>
          <w:rFonts w:ascii="Times New Roman" w:hAnsi="Times New Roman"/>
          <w:b/>
          <w:i w:val="0"/>
          <w:sz w:val="26"/>
        </w:rPr>
        <w:t>5.3  Complex queries</w:t>
      </w:r>
    </w:p>
    <w:p>
      <w:pPr>
        <w:spacing w:before="0" w:after="40"/>
      </w:pPr>
      <w:r>
        <w:rPr>
          <w:rFonts w:ascii="Times New Roman" w:hAnsi="Times New Roman"/>
          <w:b w:val="0"/>
          <w:i w:val="0"/>
          <w:sz w:val="24"/>
        </w:rPr>
        <w:t>Complete booking history for one customer — multi-table JOIN across 8 tables:</w:t>
      </w:r>
    </w:p>
    <w:p>
      <w:pPr>
        <w:spacing w:before="0" w:after="0"/>
        <w:ind w:left="576"/>
      </w:pPr>
      <w:r>
        <w:rPr>
          <w:rFonts w:ascii="Courier New" w:hAnsi="Courier New"/>
          <w:sz w:val="18"/>
        </w:rPr>
        <w:t>SELECT b.booking_id,</w:t>
      </w:r>
    </w:p>
    <w:p>
      <w:pPr>
        <w:spacing w:before="0" w:after="0"/>
        <w:ind w:left="576"/>
      </w:pPr>
      <w:r>
        <w:rPr>
          <w:rFonts w:ascii="Courier New" w:hAnsi="Courier New"/>
          <w:sz w:val="18"/>
        </w:rPr>
        <w:t xml:space="preserve">       so.service_name,</w:t>
      </w:r>
    </w:p>
    <w:p>
      <w:pPr>
        <w:spacing w:before="0" w:after="0"/>
        <w:ind w:left="576"/>
      </w:pPr>
      <w:r>
        <w:rPr>
          <w:rFonts w:ascii="Courier New" w:hAnsi="Courier New"/>
          <w:sz w:val="18"/>
        </w:rPr>
        <w:t xml:space="preserve">       sc.category_name,</w:t>
      </w:r>
    </w:p>
    <w:p>
      <w:pPr>
        <w:spacing w:before="0" w:after="0"/>
        <w:ind w:left="576"/>
      </w:pPr>
      <w:r>
        <w:rPr>
          <w:rFonts w:ascii="Courier New" w:hAnsi="Courier New"/>
          <w:sz w:val="18"/>
        </w:rPr>
        <w:t xml:space="preserve">       sp.first_name || ' ' || sp.last_name AS provider,</w:t>
      </w:r>
    </w:p>
    <w:p>
      <w:pPr>
        <w:spacing w:before="0" w:after="0"/>
        <w:ind w:left="576"/>
      </w:pPr>
      <w:r>
        <w:rPr>
          <w:rFonts w:ascii="Courier New" w:hAnsi="Courier New"/>
          <w:sz w:val="18"/>
        </w:rPr>
        <w:t xml:space="preserve">       b.scheduled_date,</w:t>
      </w:r>
    </w:p>
    <w:p>
      <w:pPr>
        <w:spacing w:before="0" w:after="0"/>
        <w:ind w:left="576"/>
      </w:pPr>
      <w:r>
        <w:rPr>
          <w:rFonts w:ascii="Courier New" w:hAnsi="Courier New"/>
          <w:sz w:val="18"/>
        </w:rPr>
        <w:t xml:space="preserve">       b.status,</w:t>
      </w:r>
    </w:p>
    <w:p>
      <w:pPr>
        <w:spacing w:before="0" w:after="0"/>
        <w:ind w:left="576"/>
      </w:pPr>
      <w:r>
        <w:rPr>
          <w:rFonts w:ascii="Courier New" w:hAnsi="Courier New"/>
          <w:sz w:val="18"/>
        </w:rPr>
        <w:t xml:space="preserve">       i.net_total,</w:t>
      </w:r>
    </w:p>
    <w:p>
      <w:pPr>
        <w:spacing w:before="0" w:after="0"/>
        <w:ind w:left="576"/>
      </w:pPr>
      <w:r>
        <w:rPr>
          <w:rFonts w:ascii="Courier New" w:hAnsi="Courier New"/>
          <w:sz w:val="18"/>
        </w:rPr>
        <w:t xml:space="preserve">       py.payment_method,</w:t>
      </w:r>
    </w:p>
    <w:p>
      <w:pPr>
        <w:spacing w:before="0" w:after="0"/>
        <w:ind w:left="576"/>
      </w:pPr>
      <w:r>
        <w:rPr>
          <w:rFonts w:ascii="Courier New" w:hAnsi="Courier New"/>
          <w:sz w:val="18"/>
        </w:rPr>
        <w:t xml:space="preserve">       py.payment_status,</w:t>
      </w:r>
    </w:p>
    <w:p>
      <w:pPr>
        <w:spacing w:before="0" w:after="0"/>
        <w:ind w:left="576"/>
      </w:pPr>
      <w:r>
        <w:rPr>
          <w:rFonts w:ascii="Courier New" w:hAnsi="Courier New"/>
          <w:sz w:val="18"/>
        </w:rPr>
        <w:t xml:space="preserve">       r.rating</w:t>
      </w:r>
    </w:p>
    <w:p>
      <w:pPr>
        <w:spacing w:before="0" w:after="0"/>
        <w:ind w:left="576"/>
      </w:pPr>
      <w:r>
        <w:rPr>
          <w:rFonts w:ascii="Courier New" w:hAnsi="Courier New"/>
          <w:sz w:val="18"/>
        </w:rPr>
        <w:t>FROM   BOOKINGS           b</w:t>
      </w:r>
    </w:p>
    <w:p>
      <w:pPr>
        <w:spacing w:before="0" w:after="0"/>
        <w:ind w:left="576"/>
      </w:pPr>
      <w:r>
        <w:rPr>
          <w:rFonts w:ascii="Courier New" w:hAnsi="Courier New"/>
          <w:sz w:val="18"/>
        </w:rPr>
        <w:t>JOIN   SERVICES_OFFERED   so ON b.service_id   = so.service_id</w:t>
      </w:r>
    </w:p>
    <w:p>
      <w:pPr>
        <w:spacing w:before="0" w:after="0"/>
        <w:ind w:left="576"/>
      </w:pPr>
      <w:r>
        <w:rPr>
          <w:rFonts w:ascii="Courier New" w:hAnsi="Courier New"/>
          <w:sz w:val="18"/>
        </w:rPr>
        <w:t>JOIN   SERVICE_CATEGORIES sc ON so.category_id = sc.category_id</w:t>
      </w:r>
    </w:p>
    <w:p>
      <w:pPr>
        <w:spacing w:before="0" w:after="0"/>
        <w:ind w:left="576"/>
      </w:pPr>
      <w:r>
        <w:rPr>
          <w:rFonts w:ascii="Courier New" w:hAnsi="Courier New"/>
          <w:sz w:val="18"/>
        </w:rPr>
        <w:t>JOIN   SERVICE_PROVIDERS  sp ON so.provider_id = sp.provider_id</w:t>
      </w:r>
    </w:p>
    <w:p>
      <w:pPr>
        <w:spacing w:before="0" w:after="0"/>
        <w:ind w:left="576"/>
      </w:pPr>
      <w:r>
        <w:rPr>
          <w:rFonts w:ascii="Courier New" w:hAnsi="Courier New"/>
          <w:sz w:val="18"/>
        </w:rPr>
        <w:t>JOIN   CUSTOMERS          c  ON b.customer_id  = c.customer_id</w:t>
      </w:r>
    </w:p>
    <w:p>
      <w:pPr>
        <w:spacing w:before="0" w:after="0"/>
        <w:ind w:left="576"/>
      </w:pPr>
      <w:r>
        <w:rPr>
          <w:rFonts w:ascii="Courier New" w:hAnsi="Courier New"/>
          <w:sz w:val="18"/>
        </w:rPr>
        <w:t>LEFT JOIN INVOICES        i  ON b.booking_id   = i.booking_id</w:t>
      </w:r>
    </w:p>
    <w:p>
      <w:pPr>
        <w:spacing w:before="0" w:after="0"/>
        <w:ind w:left="576"/>
      </w:pPr>
      <w:r>
        <w:rPr>
          <w:rFonts w:ascii="Courier New" w:hAnsi="Courier New"/>
          <w:sz w:val="18"/>
        </w:rPr>
        <w:t>LEFT JOIN PAYMENTS        py ON i.invoice_id   = py.invoice_id</w:t>
      </w:r>
    </w:p>
    <w:p>
      <w:pPr>
        <w:spacing w:before="0" w:after="0"/>
        <w:ind w:left="576"/>
      </w:pPr>
      <w:r>
        <w:rPr>
          <w:rFonts w:ascii="Courier New" w:hAnsi="Courier New"/>
          <w:sz w:val="18"/>
        </w:rPr>
        <w:t>LEFT JOIN REVIEWS         r  ON b.booking_id   = r.booking_id</w:t>
      </w:r>
    </w:p>
    <w:p>
      <w:pPr>
        <w:spacing w:before="0" w:after="0"/>
        <w:ind w:left="576"/>
      </w:pPr>
      <w:r>
        <w:rPr>
          <w:rFonts w:ascii="Courier New" w:hAnsi="Courier New"/>
          <w:sz w:val="18"/>
        </w:rPr>
        <w:t>WHERE  c.user_id = :user_id</w:t>
      </w:r>
    </w:p>
    <w:p>
      <w:pPr>
        <w:spacing w:before="0" w:after="0"/>
        <w:ind w:left="576"/>
      </w:pPr>
      <w:r>
        <w:rPr>
          <w:rFonts w:ascii="Courier New" w:hAnsi="Courier New"/>
          <w:sz w:val="18"/>
        </w:rPr>
        <w:t>ORDER  BY b.scheduled_date DESC;</w:t>
      </w:r>
    </w:p>
    <w:p/>
    <w:p>
      <w:pPr>
        <w:spacing w:before="0" w:after="40"/>
      </w:pPr>
      <w:r>
        <w:rPr>
          <w:rFonts w:ascii="Times New Roman" w:hAnsi="Times New Roman"/>
          <w:b w:val="0"/>
          <w:i w:val="0"/>
          <w:sz w:val="24"/>
        </w:rPr>
        <w:t>Platform revenue by service category — GROUP BY with aggregates:</w:t>
      </w:r>
    </w:p>
    <w:p>
      <w:pPr>
        <w:spacing w:before="0" w:after="0"/>
        <w:ind w:left="576"/>
      </w:pPr>
      <w:r>
        <w:rPr>
          <w:rFonts w:ascii="Courier New" w:hAnsi="Courier New"/>
          <w:sz w:val="18"/>
        </w:rPr>
        <w:t>SELECT sc.category_name,</w:t>
      </w:r>
    </w:p>
    <w:p>
      <w:pPr>
        <w:spacing w:before="0" w:after="0"/>
        <w:ind w:left="576"/>
      </w:pPr>
      <w:r>
        <w:rPr>
          <w:rFonts w:ascii="Courier New" w:hAnsi="Courier New"/>
          <w:sz w:val="18"/>
        </w:rPr>
        <w:t xml:space="preserve">       COUNT(b.booking_id)       AS total_bookings,</w:t>
      </w:r>
    </w:p>
    <w:p>
      <w:pPr>
        <w:spacing w:before="0" w:after="0"/>
        <w:ind w:left="576"/>
      </w:pPr>
      <w:r>
        <w:rPr>
          <w:rFonts w:ascii="Courier New" w:hAnsi="Courier New"/>
          <w:sz w:val="18"/>
        </w:rPr>
        <w:t xml:space="preserve">       SUM(i.platform_fee)       AS platform_revenue,</w:t>
      </w:r>
    </w:p>
    <w:p>
      <w:pPr>
        <w:spacing w:before="0" w:after="0"/>
        <w:ind w:left="576"/>
      </w:pPr>
      <w:r>
        <w:rPr>
          <w:rFonts w:ascii="Courier New" w:hAnsi="Courier New"/>
          <w:sz w:val="18"/>
        </w:rPr>
        <w:t xml:space="preserve">       ROUND(AVG(i.net_total),2) AS avg_order_value</w:t>
      </w:r>
    </w:p>
    <w:p>
      <w:pPr>
        <w:spacing w:before="0" w:after="0"/>
        <w:ind w:left="576"/>
      </w:pPr>
      <w:r>
        <w:rPr>
          <w:rFonts w:ascii="Courier New" w:hAnsi="Courier New"/>
          <w:sz w:val="18"/>
        </w:rPr>
        <w:t>FROM   BOOKINGS           b</w:t>
      </w:r>
    </w:p>
    <w:p>
      <w:pPr>
        <w:spacing w:before="0" w:after="0"/>
        <w:ind w:left="576"/>
      </w:pPr>
      <w:r>
        <w:rPr>
          <w:rFonts w:ascii="Courier New" w:hAnsi="Courier New"/>
          <w:sz w:val="18"/>
        </w:rPr>
        <w:t>JOIN   SERVICES_OFFERED   so ON b.service_id   = so.service_id</w:t>
      </w:r>
    </w:p>
    <w:p>
      <w:pPr>
        <w:spacing w:before="0" w:after="0"/>
        <w:ind w:left="576"/>
      </w:pPr>
      <w:r>
        <w:rPr>
          <w:rFonts w:ascii="Courier New" w:hAnsi="Courier New"/>
          <w:sz w:val="18"/>
        </w:rPr>
        <w:t>JOIN   SERVICE_CATEGORIES sc ON so.category_id = sc.category_id</w:t>
      </w:r>
    </w:p>
    <w:p>
      <w:pPr>
        <w:spacing w:before="0" w:after="0"/>
        <w:ind w:left="576"/>
      </w:pPr>
      <w:r>
        <w:rPr>
          <w:rFonts w:ascii="Courier New" w:hAnsi="Courier New"/>
          <w:sz w:val="18"/>
        </w:rPr>
        <w:t>JOIN   INVOICES            i ON b.booking_id   = i.booking_id</w:t>
      </w:r>
    </w:p>
    <w:p>
      <w:pPr>
        <w:spacing w:before="0" w:after="0"/>
        <w:ind w:left="576"/>
      </w:pPr>
      <w:r>
        <w:rPr>
          <w:rFonts w:ascii="Courier New" w:hAnsi="Courier New"/>
          <w:sz w:val="18"/>
        </w:rPr>
        <w:t>WHERE  b.status = 'COMPLETED'</w:t>
      </w:r>
    </w:p>
    <w:p>
      <w:pPr>
        <w:spacing w:before="0" w:after="0"/>
        <w:ind w:left="576"/>
      </w:pPr>
      <w:r>
        <w:rPr>
          <w:rFonts w:ascii="Courier New" w:hAnsi="Courier New"/>
          <w:sz w:val="18"/>
        </w:rPr>
        <w:t>GROUP  BY sc.category_name</w:t>
      </w:r>
    </w:p>
    <w:p>
      <w:pPr>
        <w:spacing w:before="0" w:after="0"/>
        <w:ind w:left="576"/>
      </w:pPr>
      <w:r>
        <w:rPr>
          <w:rFonts w:ascii="Courier New" w:hAnsi="Courier New"/>
          <w:sz w:val="18"/>
        </w:rPr>
        <w:t>ORDER  BY platform_revenue DESC;</w:t>
      </w:r>
    </w:p>
    <w:p/>
    <w:p>
      <w:pPr>
        <w:spacing w:before="0" w:after="40"/>
      </w:pPr>
      <w:r>
        <w:rPr>
          <w:rFonts w:ascii="Times New Roman" w:hAnsi="Times New Roman"/>
          <w:b w:val="0"/>
          <w:i w:val="0"/>
          <w:sz w:val="24"/>
        </w:rPr>
        <w:t>Providers with above-average rating in their city — correlated subquery:</w:t>
      </w:r>
    </w:p>
    <w:p>
      <w:pPr>
        <w:spacing w:before="0" w:after="0"/>
        <w:ind w:left="576"/>
      </w:pPr>
      <w:r>
        <w:rPr>
          <w:rFonts w:ascii="Courier New" w:hAnsi="Courier New"/>
          <w:sz w:val="18"/>
        </w:rPr>
        <w:t>SELECT sp.provider_id,</w:t>
      </w:r>
    </w:p>
    <w:p>
      <w:pPr>
        <w:spacing w:before="0" w:after="0"/>
        <w:ind w:left="576"/>
      </w:pPr>
      <w:r>
        <w:rPr>
          <w:rFonts w:ascii="Courier New" w:hAnsi="Courier New"/>
          <w:sz w:val="18"/>
        </w:rPr>
        <w:t xml:space="preserve">       sp.first_name || ' ' || sp.last_name AS provider,</w:t>
      </w:r>
    </w:p>
    <w:p>
      <w:pPr>
        <w:spacing w:before="0" w:after="0"/>
        <w:ind w:left="576"/>
      </w:pPr>
      <w:r>
        <w:rPr>
          <w:rFonts w:ascii="Courier New" w:hAnsi="Courier New"/>
          <w:sz w:val="18"/>
        </w:rPr>
        <w:t xml:space="preserve">       sa.city_name, sp.rating_avg</w:t>
      </w:r>
    </w:p>
    <w:p>
      <w:pPr>
        <w:spacing w:before="0" w:after="0"/>
        <w:ind w:left="576"/>
      </w:pPr>
      <w:r>
        <w:rPr>
          <w:rFonts w:ascii="Courier New" w:hAnsi="Courier New"/>
          <w:sz w:val="18"/>
        </w:rPr>
        <w:t>FROM   SERVICE_PROVIDERS sp</w:t>
      </w:r>
    </w:p>
    <w:p>
      <w:pPr>
        <w:spacing w:before="0" w:after="0"/>
        <w:ind w:left="576"/>
      </w:pPr>
      <w:r>
        <w:rPr>
          <w:rFonts w:ascii="Courier New" w:hAnsi="Courier New"/>
          <w:sz w:val="18"/>
        </w:rPr>
        <w:t>JOIN   PROVIDER_AREAS    pa ON pa.provider_id = sp.provider_id</w:t>
      </w:r>
    </w:p>
    <w:p>
      <w:pPr>
        <w:spacing w:before="0" w:after="0"/>
        <w:ind w:left="576"/>
      </w:pPr>
      <w:r>
        <w:rPr>
          <w:rFonts w:ascii="Courier New" w:hAnsi="Courier New"/>
          <w:sz w:val="18"/>
        </w:rPr>
        <w:t>JOIN   SERVICE_AREAS     sa ON pa.area_id     = sa.area_id</w:t>
      </w:r>
    </w:p>
    <w:p>
      <w:pPr>
        <w:spacing w:before="0" w:after="0"/>
        <w:ind w:left="576"/>
      </w:pPr>
      <w:r>
        <w:rPr>
          <w:rFonts w:ascii="Courier New" w:hAnsi="Courier New"/>
          <w:sz w:val="18"/>
        </w:rPr>
        <w:t>WHERE  sp.rating_avg &gt; (</w:t>
      </w:r>
    </w:p>
    <w:p>
      <w:pPr>
        <w:spacing w:before="0" w:after="0"/>
        <w:ind w:left="576"/>
      </w:pPr>
      <w:r>
        <w:rPr>
          <w:rFonts w:ascii="Courier New" w:hAnsi="Courier New"/>
          <w:sz w:val="18"/>
        </w:rPr>
        <w:t xml:space="preserve">           SELECT AVG(sp2.rating_avg)</w:t>
      </w:r>
    </w:p>
    <w:p>
      <w:pPr>
        <w:spacing w:before="0" w:after="0"/>
        <w:ind w:left="576"/>
      </w:pPr>
      <w:r>
        <w:rPr>
          <w:rFonts w:ascii="Courier New" w:hAnsi="Courier New"/>
          <w:sz w:val="18"/>
        </w:rPr>
        <w:t xml:space="preserve">           FROM   SERVICE_PROVIDERS sp2</w:t>
      </w:r>
    </w:p>
    <w:p>
      <w:pPr>
        <w:spacing w:before="0" w:after="0"/>
        <w:ind w:left="576"/>
      </w:pPr>
      <w:r>
        <w:rPr>
          <w:rFonts w:ascii="Courier New" w:hAnsi="Courier New"/>
          <w:sz w:val="18"/>
        </w:rPr>
        <w:t xml:space="preserve">           WHERE  sp2.background_chk = 'APPROVED'</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AND  sp.background_chk = 'APPROVED'</w:t>
      </w:r>
    </w:p>
    <w:p>
      <w:pPr>
        <w:spacing w:before="0" w:after="0"/>
        <w:ind w:left="576"/>
      </w:pPr>
      <w:r>
        <w:rPr>
          <w:rFonts w:ascii="Courier New" w:hAnsi="Courier New"/>
          <w:sz w:val="18"/>
        </w:rPr>
        <w:t>ORDER  BY sa.city_name, sp.rating_avg DESC;</w:t>
      </w:r>
    </w:p>
    <w:p/>
    <w:p>
      <w:pPr>
        <w:spacing w:before="0" w:after="40"/>
      </w:pPr>
      <w:r>
        <w:rPr>
          <w:rFonts w:ascii="Times New Roman" w:hAnsi="Times New Roman"/>
          <w:b w:val="0"/>
          <w:i w:val="0"/>
          <w:sz w:val="24"/>
        </w:rPr>
        <w:t>Rank providers by composite score within each service area — window function:</w:t>
      </w:r>
    </w:p>
    <w:p>
      <w:pPr>
        <w:spacing w:before="0" w:after="0"/>
        <w:ind w:left="576"/>
      </w:pPr>
      <w:r>
        <w:rPr>
          <w:rFonts w:ascii="Courier New" w:hAnsi="Courier New"/>
          <w:sz w:val="18"/>
        </w:rPr>
        <w:t>SELECT sa.city_name,</w:t>
      </w:r>
    </w:p>
    <w:p>
      <w:pPr>
        <w:spacing w:before="0" w:after="0"/>
        <w:ind w:left="576"/>
      </w:pPr>
      <w:r>
        <w:rPr>
          <w:rFonts w:ascii="Courier New" w:hAnsi="Courier New"/>
          <w:sz w:val="18"/>
        </w:rPr>
        <w:t xml:space="preserve">       sp.first_name || ' ' || sp.last_name AS provider,</w:t>
      </w:r>
    </w:p>
    <w:p>
      <w:pPr>
        <w:spacing w:before="0" w:after="0"/>
        <w:ind w:left="576"/>
      </w:pPr>
      <w:r>
        <w:rPr>
          <w:rFonts w:ascii="Courier New" w:hAnsi="Courier New"/>
          <w:sz w:val="18"/>
        </w:rPr>
        <w:t xml:space="preserve">       sp.rating_avg,</w:t>
      </w:r>
    </w:p>
    <w:p>
      <w:pPr>
        <w:spacing w:before="0" w:after="0"/>
        <w:ind w:left="576"/>
      </w:pPr>
      <w:r>
        <w:rPr>
          <w:rFonts w:ascii="Courier New" w:hAnsi="Courier New"/>
          <w:sz w:val="18"/>
        </w:rPr>
        <w:t xml:space="preserve">       sp.jobs_completed,</w:t>
      </w:r>
    </w:p>
    <w:p>
      <w:pPr>
        <w:spacing w:before="0" w:after="0"/>
        <w:ind w:left="576"/>
      </w:pPr>
      <w:r>
        <w:rPr>
          <w:rFonts w:ascii="Courier New" w:hAnsi="Courier New"/>
          <w:sz w:val="18"/>
        </w:rPr>
        <w:t xml:space="preserve">       ROUND((sp.rating_avg * 0.5)</w:t>
      </w:r>
    </w:p>
    <w:p>
      <w:pPr>
        <w:spacing w:before="0" w:after="0"/>
        <w:ind w:left="576"/>
      </w:pPr>
      <w:r>
        <w:rPr>
          <w:rFonts w:ascii="Courier New" w:hAnsi="Courier New"/>
          <w:sz w:val="18"/>
        </w:rPr>
        <w:t xml:space="preserve">             + (LEAST(sp.jobs_completed,100)/100.0 * 0.3)</w:t>
      </w:r>
    </w:p>
    <w:p>
      <w:pPr>
        <w:spacing w:before="0" w:after="0"/>
        <w:ind w:left="576"/>
      </w:pPr>
      <w:r>
        <w:rPr>
          <w:rFonts w:ascii="Courier New" w:hAnsi="Courier New"/>
          <w:sz w:val="18"/>
        </w:rPr>
        <w:t xml:space="preserve">             + 0.2, 2) AS score,</w:t>
      </w:r>
    </w:p>
    <w:p>
      <w:pPr>
        <w:spacing w:before="0" w:after="0"/>
        <w:ind w:left="576"/>
      </w:pPr>
      <w:r>
        <w:rPr>
          <w:rFonts w:ascii="Courier New" w:hAnsi="Courier New"/>
          <w:sz w:val="18"/>
        </w:rPr>
        <w:t xml:space="preserve">       RANK() OVER (</w:t>
      </w:r>
    </w:p>
    <w:p>
      <w:pPr>
        <w:spacing w:before="0" w:after="0"/>
        <w:ind w:left="576"/>
      </w:pPr>
      <w:r>
        <w:rPr>
          <w:rFonts w:ascii="Courier New" w:hAnsi="Courier New"/>
          <w:sz w:val="18"/>
        </w:rPr>
        <w:t xml:space="preserve">           PARTITION BY sa.area_id</w:t>
      </w:r>
    </w:p>
    <w:p>
      <w:pPr>
        <w:spacing w:before="0" w:after="0"/>
        <w:ind w:left="576"/>
      </w:pPr>
      <w:r>
        <w:rPr>
          <w:rFonts w:ascii="Courier New" w:hAnsi="Courier New"/>
          <w:sz w:val="18"/>
        </w:rPr>
        <w:t xml:space="preserve">           ORDER BY (sp.rating_avg * 0.5</w:t>
      </w:r>
    </w:p>
    <w:p>
      <w:pPr>
        <w:spacing w:before="0" w:after="0"/>
        <w:ind w:left="576"/>
      </w:pPr>
      <w:r>
        <w:rPr>
          <w:rFonts w:ascii="Courier New" w:hAnsi="Courier New"/>
          <w:sz w:val="18"/>
        </w:rPr>
        <w:t xml:space="preserve">                     + LEAST(sp.jobs_completed,100)/100.0 * 0.3</w:t>
      </w:r>
    </w:p>
    <w:p>
      <w:pPr>
        <w:spacing w:before="0" w:after="0"/>
        <w:ind w:left="576"/>
      </w:pPr>
      <w:r>
        <w:rPr>
          <w:rFonts w:ascii="Courier New" w:hAnsi="Courier New"/>
          <w:sz w:val="18"/>
        </w:rPr>
        <w:t xml:space="preserve">                     + 0.2) DESC</w:t>
      </w:r>
    </w:p>
    <w:p>
      <w:pPr>
        <w:spacing w:before="0" w:after="0"/>
        <w:ind w:left="576"/>
      </w:pPr>
      <w:r>
        <w:rPr>
          <w:rFonts w:ascii="Courier New" w:hAnsi="Courier New"/>
          <w:sz w:val="18"/>
        </w:rPr>
        <w:t xml:space="preserve">       ) AS city_rank</w:t>
      </w:r>
    </w:p>
    <w:p>
      <w:pPr>
        <w:spacing w:before="0" w:after="0"/>
        <w:ind w:left="576"/>
      </w:pPr>
      <w:r>
        <w:rPr>
          <w:rFonts w:ascii="Courier New" w:hAnsi="Courier New"/>
          <w:sz w:val="18"/>
        </w:rPr>
        <w:t>FROM   SERVICE_PROVIDERS sp</w:t>
      </w:r>
    </w:p>
    <w:p>
      <w:pPr>
        <w:spacing w:before="0" w:after="0"/>
        <w:ind w:left="576"/>
      </w:pPr>
      <w:r>
        <w:rPr>
          <w:rFonts w:ascii="Courier New" w:hAnsi="Courier New"/>
          <w:sz w:val="18"/>
        </w:rPr>
        <w:t>JOIN   PROVIDER_AREAS    pa ON pa.provider_id = sp.provider_id</w:t>
      </w:r>
    </w:p>
    <w:p>
      <w:pPr>
        <w:spacing w:before="0" w:after="0"/>
        <w:ind w:left="576"/>
      </w:pPr>
      <w:r>
        <w:rPr>
          <w:rFonts w:ascii="Courier New" w:hAnsi="Courier New"/>
          <w:sz w:val="18"/>
        </w:rPr>
        <w:t>JOIN   SERVICE_AREAS     sa ON pa.area_id     = sa.area_id</w:t>
      </w:r>
    </w:p>
    <w:p>
      <w:pPr>
        <w:spacing w:before="0" w:after="0"/>
        <w:ind w:left="576"/>
      </w:pPr>
      <w:r>
        <w:rPr>
          <w:rFonts w:ascii="Courier New" w:hAnsi="Courier New"/>
          <w:sz w:val="18"/>
        </w:rPr>
        <w:t>WHERE  sp.background_chk = 'APPROVED';</w:t>
      </w:r>
    </w:p>
    <w:p/>
    <w:p>
      <w:pPr>
        <w:spacing w:before="0" w:after="40"/>
      </w:pPr>
      <w:r>
        <w:rPr>
          <w:rFonts w:ascii="Times New Roman" w:hAnsi="Times New Roman"/>
          <w:b w:val="0"/>
          <w:i w:val="0"/>
          <w:sz w:val="24"/>
        </w:rPr>
        <w:t>Monthly booking trend for the current year — CASE aggregates:</w:t>
      </w:r>
    </w:p>
    <w:p>
      <w:pPr>
        <w:spacing w:before="0" w:after="0"/>
        <w:ind w:left="576"/>
      </w:pPr>
      <w:r>
        <w:rPr>
          <w:rFonts w:ascii="Courier New" w:hAnsi="Courier New"/>
          <w:sz w:val="18"/>
        </w:rPr>
        <w:t>SELECT TO_CHAR(b.scheduled_date, 'YYYY-MM') AS booking_month,</w:t>
      </w:r>
    </w:p>
    <w:p>
      <w:pPr>
        <w:spacing w:before="0" w:after="0"/>
        <w:ind w:left="576"/>
      </w:pPr>
      <w:r>
        <w:rPr>
          <w:rFonts w:ascii="Courier New" w:hAnsi="Courier New"/>
          <w:sz w:val="18"/>
        </w:rPr>
        <w:t xml:space="preserve">       COUNT(*)  AS total_bookings,</w:t>
      </w:r>
    </w:p>
    <w:p>
      <w:pPr>
        <w:spacing w:before="0" w:after="0"/>
        <w:ind w:left="576"/>
      </w:pPr>
      <w:r>
        <w:rPr>
          <w:rFonts w:ascii="Courier New" w:hAnsi="Courier New"/>
          <w:sz w:val="18"/>
        </w:rPr>
        <w:t xml:space="preserve">       COUNT(CASE WHEN b.status='COMPLETED' THEN 1 END) AS completed,</w:t>
      </w:r>
    </w:p>
    <w:p>
      <w:pPr>
        <w:spacing w:before="0" w:after="0"/>
        <w:ind w:left="576"/>
      </w:pPr>
      <w:r>
        <w:rPr>
          <w:rFonts w:ascii="Courier New" w:hAnsi="Courier New"/>
          <w:sz w:val="18"/>
        </w:rPr>
        <w:t xml:space="preserve">       COUNT(CASE WHEN b.status='CANCELLED' THEN 1 END) AS cancelled</w:t>
      </w:r>
    </w:p>
    <w:p>
      <w:pPr>
        <w:spacing w:before="0" w:after="0"/>
        <w:ind w:left="576"/>
      </w:pPr>
      <w:r>
        <w:rPr>
          <w:rFonts w:ascii="Courier New" w:hAnsi="Courier New"/>
          <w:sz w:val="18"/>
        </w:rPr>
        <w:t>FROM   BOOKINGS b</w:t>
      </w:r>
    </w:p>
    <w:p>
      <w:pPr>
        <w:spacing w:before="0" w:after="0"/>
        <w:ind w:left="576"/>
      </w:pPr>
      <w:r>
        <w:rPr>
          <w:rFonts w:ascii="Courier New" w:hAnsi="Courier New"/>
          <w:sz w:val="18"/>
        </w:rPr>
        <w:t>WHERE  EXTRACT(YEAR FROM b.scheduled_date) = EXTRACT(YEAR FROM SYSDATE)</w:t>
      </w:r>
    </w:p>
    <w:p>
      <w:pPr>
        <w:spacing w:before="0" w:after="0"/>
        <w:ind w:left="576"/>
      </w:pPr>
      <w:r>
        <w:rPr>
          <w:rFonts w:ascii="Courier New" w:hAnsi="Courier New"/>
          <w:sz w:val="18"/>
        </w:rPr>
        <w:t>GROUP  BY TO_CHAR(b.scheduled_date, 'YYYY-MM')</w:t>
      </w:r>
    </w:p>
    <w:p>
      <w:pPr>
        <w:spacing w:before="0" w:after="0"/>
        <w:ind w:left="576"/>
      </w:pPr>
      <w:r>
        <w:rPr>
          <w:rFonts w:ascii="Courier New" w:hAnsi="Courier New"/>
          <w:sz w:val="18"/>
        </w:rPr>
        <w:t>ORDER  BY booking_month;</w:t>
      </w:r>
    </w:p>
    <w:p/>
    <w:p>
      <w:pPr>
        <w:spacing w:before="0" w:after="40"/>
      </w:pPr>
      <w:r>
        <w:rPr>
          <w:rFonts w:ascii="Times New Roman" w:hAnsi="Times New Roman"/>
          <w:b w:val="0"/>
          <w:i w:val="0"/>
          <w:sz w:val="24"/>
        </w:rPr>
        <w:t>High-value customers who have spent more than Rs.2000 total — HAVING clause:</w:t>
      </w:r>
    </w:p>
    <w:p>
      <w:pPr>
        <w:spacing w:before="0" w:after="0"/>
        <w:ind w:left="576"/>
      </w:pPr>
      <w:r>
        <w:rPr>
          <w:rFonts w:ascii="Courier New" w:hAnsi="Courier New"/>
          <w:sz w:val="18"/>
        </w:rPr>
        <w:t>SELECT c.customer_id, u.username,</w:t>
      </w:r>
    </w:p>
    <w:p>
      <w:pPr>
        <w:spacing w:before="0" w:after="0"/>
        <w:ind w:left="576"/>
      </w:pPr>
      <w:r>
        <w:rPr>
          <w:rFonts w:ascii="Courier New" w:hAnsi="Courier New"/>
          <w:sz w:val="18"/>
        </w:rPr>
        <w:t xml:space="preserve">       COUNT(b.booking_id) AS total_bookings,</w:t>
      </w:r>
    </w:p>
    <w:p>
      <w:pPr>
        <w:spacing w:before="0" w:after="0"/>
        <w:ind w:left="576"/>
      </w:pPr>
      <w:r>
        <w:rPr>
          <w:rFonts w:ascii="Courier New" w:hAnsi="Courier New"/>
          <w:sz w:val="18"/>
        </w:rPr>
        <w:t xml:space="preserve">       SUM(i.net_total)    AS total_spent</w:t>
      </w:r>
    </w:p>
    <w:p>
      <w:pPr>
        <w:spacing w:before="0" w:after="0"/>
        <w:ind w:left="576"/>
      </w:pPr>
      <w:r>
        <w:rPr>
          <w:rFonts w:ascii="Courier New" w:hAnsi="Courier New"/>
          <w:sz w:val="18"/>
        </w:rPr>
        <w:t>FROM   CUSTOMERS c</w:t>
      </w:r>
    </w:p>
    <w:p>
      <w:pPr>
        <w:spacing w:before="0" w:after="0"/>
        <w:ind w:left="576"/>
      </w:pPr>
      <w:r>
        <w:rPr>
          <w:rFonts w:ascii="Courier New" w:hAnsi="Courier New"/>
          <w:sz w:val="18"/>
        </w:rPr>
        <w:t>JOIN   USERS     u  ON c.user_id     = u.user_id</w:t>
      </w:r>
    </w:p>
    <w:p>
      <w:pPr>
        <w:spacing w:before="0" w:after="0"/>
        <w:ind w:left="576"/>
      </w:pPr>
      <w:r>
        <w:rPr>
          <w:rFonts w:ascii="Courier New" w:hAnsi="Courier New"/>
          <w:sz w:val="18"/>
        </w:rPr>
        <w:t>JOIN   BOOKINGS  b  ON b.customer_id = c.customer_id</w:t>
      </w:r>
    </w:p>
    <w:p>
      <w:pPr>
        <w:spacing w:before="0" w:after="0"/>
        <w:ind w:left="576"/>
      </w:pPr>
      <w:r>
        <w:rPr>
          <w:rFonts w:ascii="Courier New" w:hAnsi="Courier New"/>
          <w:sz w:val="18"/>
        </w:rPr>
        <w:t>JOIN   INVOICES  i  ON i.booking_id  = b.booking_id</w:t>
      </w:r>
    </w:p>
    <w:p>
      <w:pPr>
        <w:spacing w:before="0" w:after="0"/>
        <w:ind w:left="576"/>
      </w:pPr>
      <w:r>
        <w:rPr>
          <w:rFonts w:ascii="Courier New" w:hAnsi="Courier New"/>
          <w:sz w:val="18"/>
        </w:rPr>
        <w:t>WHERE  b.status = 'COMPLETED'</w:t>
      </w:r>
    </w:p>
    <w:p>
      <w:pPr>
        <w:spacing w:before="0" w:after="0"/>
        <w:ind w:left="576"/>
      </w:pPr>
      <w:r>
        <w:rPr>
          <w:rFonts w:ascii="Courier New" w:hAnsi="Courier New"/>
          <w:sz w:val="18"/>
        </w:rPr>
        <w:t>GROUP  BY c.customer_id, u.username</w:t>
      </w:r>
    </w:p>
    <w:p>
      <w:pPr>
        <w:spacing w:before="0" w:after="0"/>
        <w:ind w:left="576"/>
      </w:pPr>
      <w:r>
        <w:rPr>
          <w:rFonts w:ascii="Courier New" w:hAnsi="Courier New"/>
          <w:sz w:val="18"/>
        </w:rPr>
        <w:t>HAVING SUM(i.net_total) &gt; 2000</w:t>
      </w:r>
    </w:p>
    <w:p>
      <w:pPr>
        <w:spacing w:before="0" w:after="0"/>
        <w:ind w:left="576"/>
      </w:pPr>
      <w:r>
        <w:rPr>
          <w:rFonts w:ascii="Courier New" w:hAnsi="Courier New"/>
          <w:sz w:val="18"/>
        </w:rPr>
        <w:t>ORDER  BY total_spent DESC;</w:t>
      </w:r>
    </w:p>
    <w:p/>
    <w:p>
      <w:pPr>
        <w:spacing w:before="200" w:after="120"/>
      </w:pPr>
      <w:r>
        <w:rPr>
          <w:rFonts w:ascii="Times New Roman" w:hAnsi="Times New Roman"/>
          <w:b/>
          <w:i w:val="0"/>
          <w:sz w:val="26"/>
        </w:rPr>
        <w:t>5.4  Stored procedures</w:t>
      </w:r>
    </w:p>
    <w:p>
      <w:pPr>
        <w:spacing w:before="0" w:after="40"/>
      </w:pPr>
      <w:r>
        <w:rPr>
          <w:rFonts w:ascii="Times New Roman" w:hAnsi="Times New Roman"/>
          <w:b w:val="0"/>
          <w:i w:val="0"/>
          <w:sz w:val="24"/>
        </w:rPr>
        <w:t>SP1: sp_create_booking</w:t>
      </w:r>
    </w:p>
    <w:p>
      <w:pPr>
        <w:spacing w:before="0" w:after="80"/>
      </w:pPr>
      <w:r>
        <w:rPr>
          <w:rFonts w:ascii="Times New Roman" w:hAnsi="Times New Roman"/>
          <w:b w:val="0"/>
          <w:i w:val="0"/>
          <w:sz w:val="24"/>
        </w:rPr>
        <w:t>Creates a confirmed booking after validating three things: the requested time window falls inside the provider's availability range, no active booking already occupies that window for the same provider, and the promo code (if supplied) is valid. An invalid promo is silently ignored — the booking still proceeds without a discount. The EXCEPTION handler assigns SQLERRM to a VARCHAR2 variable before the INSERT into ERROR_LOGS, because SQLERRM cannot be used directly inside a SQL VALUES clause in Oracle PL/SQL.</w:t>
      </w:r>
    </w:p>
    <w:p>
      <w:pPr>
        <w:spacing w:before="0" w:after="0"/>
        <w:ind w:left="576"/>
      </w:pPr>
      <w:r>
        <w:rPr>
          <w:rFonts w:ascii="Courier New" w:hAnsi="Courier New"/>
          <w:sz w:val="18"/>
        </w:rPr>
        <w:t>CREATE OR REPLACE PROCEDURE sp_create_booking (</w:t>
      </w:r>
    </w:p>
    <w:p>
      <w:pPr>
        <w:spacing w:before="0" w:after="0"/>
        <w:ind w:left="576"/>
      </w:pPr>
      <w:r>
        <w:rPr>
          <w:rFonts w:ascii="Courier New" w:hAnsi="Courier New"/>
          <w:sz w:val="18"/>
        </w:rPr>
        <w:t xml:space="preserve">    p_cust_id    IN NUMBER, p_srvc_id IN NUMBER,</w:t>
      </w:r>
    </w:p>
    <w:p>
      <w:pPr>
        <w:spacing w:before="0" w:after="0"/>
        <w:ind w:left="576"/>
      </w:pPr>
      <w:r>
        <w:rPr>
          <w:rFonts w:ascii="Courier New" w:hAnsi="Courier New"/>
          <w:sz w:val="18"/>
        </w:rPr>
        <w:t xml:space="preserve">    p_addr_id    IN NUMBER, p_avail_id IN NUMBER,</w:t>
      </w:r>
    </w:p>
    <w:p>
      <w:pPr>
        <w:spacing w:before="0" w:after="0"/>
        <w:ind w:left="576"/>
      </w:pPr>
      <w:r>
        <w:rPr>
          <w:rFonts w:ascii="Courier New" w:hAnsi="Courier New"/>
          <w:sz w:val="18"/>
        </w:rPr>
        <w:t xml:space="preserve">    p_promo_code IN VARCHAR2, p_date IN TIMESTAMP,</w:t>
      </w:r>
    </w:p>
    <w:p>
      <w:pPr>
        <w:spacing w:before="0" w:after="0"/>
        <w:ind w:left="576"/>
      </w:pPr>
      <w:r>
        <w:rPr>
          <w:rFonts w:ascii="Courier New" w:hAnsi="Courier New"/>
          <w:sz w:val="18"/>
        </w:rPr>
        <w:t xml:space="preserve">    p_dur        IN NUMBER</w:t>
      </w:r>
    </w:p>
    <w:p>
      <w:pPr>
        <w:spacing w:before="0" w:after="0"/>
        <w:ind w:left="576"/>
      </w:pPr>
      <w:r>
        <w:rPr>
          <w:rFonts w:ascii="Courier New" w:hAnsi="Courier New"/>
          <w:sz w:val="18"/>
        </w:rPr>
        <w:t>)</w:t>
      </w:r>
    </w:p>
    <w:p>
      <w:pPr>
        <w:spacing w:before="0" w:after="0"/>
        <w:ind w:left="576"/>
      </w:pPr>
      <w:r>
        <w:rPr>
          <w:rFonts w:ascii="Courier New" w:hAnsi="Courier New"/>
          <w:sz w:val="18"/>
        </w:rPr>
        <w:t>IS</w:t>
      </w:r>
    </w:p>
    <w:p>
      <w:pPr>
        <w:spacing w:before="0" w:after="0"/>
        <w:ind w:left="576"/>
      </w:pPr>
      <w:r>
        <w:rPr>
          <w:rFonts w:ascii="Courier New" w:hAnsi="Courier New"/>
          <w:sz w:val="18"/>
        </w:rPr>
        <w:t xml:space="preserve">    v_promo_id NUMBER := NULL; v_provider_id NUMBER;</w:t>
      </w:r>
    </w:p>
    <w:p>
      <w:pPr>
        <w:spacing w:before="0" w:after="0"/>
        <w:ind w:left="576"/>
      </w:pPr>
      <w:r>
        <w:rPr>
          <w:rFonts w:ascii="Courier New" w:hAnsi="Courier New"/>
          <w:sz w:val="18"/>
        </w:rPr>
        <w:t xml:space="preserve">    v_overlap_count NUMBER;</w:t>
      </w:r>
    </w:p>
    <w:p>
      <w:pPr>
        <w:spacing w:before="0" w:after="0"/>
        <w:ind w:left="576"/>
      </w:pPr>
      <w:r>
        <w:rPr>
          <w:rFonts w:ascii="Courier New" w:hAnsi="Courier New"/>
          <w:sz w:val="18"/>
        </w:rPr>
        <w:t xml:space="preserve">    v_range_start TIMESTAMP; v_range_end TIMESTAMP;</w:t>
      </w:r>
    </w:p>
    <w:p>
      <w:pPr>
        <w:spacing w:before="0" w:after="0"/>
        <w:ind w:left="576"/>
      </w:pPr>
      <w:r>
        <w:rPr>
          <w:rFonts w:ascii="Courier New" w:hAnsi="Courier New"/>
          <w:sz w:val="18"/>
        </w:rPr>
        <w:t xml:space="preserve">    v_err VARCHAR2(2000);</w:t>
      </w:r>
    </w:p>
    <w:p>
      <w:pPr>
        <w:spacing w:before="0" w:after="0"/>
        <w:ind w:left="576"/>
      </w:pPr>
      <w:r>
        <w:rPr>
          <w:rFonts w:ascii="Courier New" w:hAnsi="Courier New"/>
          <w:sz w:val="18"/>
        </w:rPr>
        <w:t>BEGIN</w:t>
      </w:r>
    </w:p>
    <w:p>
      <w:pPr>
        <w:spacing w:before="0" w:after="0"/>
        <w:ind w:left="576"/>
      </w:pPr>
      <w:r>
        <w:rPr>
          <w:rFonts w:ascii="Courier New" w:hAnsi="Courier New"/>
          <w:sz w:val="18"/>
        </w:rPr>
        <w:t xml:space="preserve">    SELECT provider_id INTO v_provider_id</w:t>
      </w:r>
    </w:p>
    <w:p>
      <w:pPr>
        <w:spacing w:before="0" w:after="0"/>
        <w:ind w:left="576"/>
      </w:pPr>
      <w:r>
        <w:rPr>
          <w:rFonts w:ascii="Courier New" w:hAnsi="Courier New"/>
          <w:sz w:val="18"/>
        </w:rPr>
        <w:t xml:space="preserve">    FROM   SERVICES_OFFERED WHERE service_id = p_srvc_id;</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SELECT TRUNC(p_date)+(TO_CHAR(slot_start,'SSSSS')/86400),</w:t>
      </w:r>
    </w:p>
    <w:p>
      <w:pPr>
        <w:spacing w:before="0" w:after="0"/>
        <w:ind w:left="576"/>
      </w:pPr>
      <w:r>
        <w:rPr>
          <w:rFonts w:ascii="Courier New" w:hAnsi="Courier New"/>
          <w:sz w:val="18"/>
        </w:rPr>
        <w:t xml:space="preserve">           TRUNC(p_date)+(TO_CHAR(slot_end,  'SSSSS')/86400)</w:t>
      </w:r>
    </w:p>
    <w:p>
      <w:pPr>
        <w:spacing w:before="0" w:after="0"/>
        <w:ind w:left="576"/>
      </w:pPr>
      <w:r>
        <w:rPr>
          <w:rFonts w:ascii="Courier New" w:hAnsi="Courier New"/>
          <w:sz w:val="18"/>
        </w:rPr>
        <w:t xml:space="preserve">    INTO   v_range_start, v_range_end</w:t>
      </w:r>
    </w:p>
    <w:p>
      <w:pPr>
        <w:spacing w:before="0" w:after="0"/>
        <w:ind w:left="576"/>
      </w:pPr>
      <w:r>
        <w:rPr>
          <w:rFonts w:ascii="Courier New" w:hAnsi="Courier New"/>
          <w:sz w:val="18"/>
        </w:rPr>
        <w:t xml:space="preserve">    FROM   PROVIDER_AVAILABILITY WHERE availability_id = p_avail_id;</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IF p_date &lt; v_range_start</w:t>
      </w:r>
    </w:p>
    <w:p>
      <w:pPr>
        <w:spacing w:before="0" w:after="0"/>
        <w:ind w:left="576"/>
      </w:pPr>
      <w:r>
        <w:rPr>
          <w:rFonts w:ascii="Courier New" w:hAnsi="Courier New"/>
          <w:sz w:val="18"/>
        </w:rPr>
        <w:t xml:space="preserve">    OR (p_date + p_dur/24) &gt; v_range_end THEN</w:t>
      </w:r>
    </w:p>
    <w:p>
      <w:pPr>
        <w:spacing w:before="0" w:after="0"/>
        <w:ind w:left="576"/>
      </w:pPr>
      <w:r>
        <w:rPr>
          <w:rFonts w:ascii="Courier New" w:hAnsi="Courier New"/>
          <w:sz w:val="18"/>
        </w:rPr>
        <w:t xml:space="preserve">        RAISE_APPLICATION_ERROR(-20011,</w:t>
      </w:r>
    </w:p>
    <w:p>
      <w:pPr>
        <w:spacing w:before="0" w:after="0"/>
        <w:ind w:left="576"/>
      </w:pPr>
      <w:r>
        <w:rPr>
          <w:rFonts w:ascii="Courier New" w:hAnsi="Courier New"/>
          <w:sz w:val="18"/>
        </w:rPr>
        <w:t xml:space="preserve">            'Requested time is outside the provider''s available hours.');</w:t>
      </w:r>
    </w:p>
    <w:p>
      <w:pPr>
        <w:spacing w:before="0" w:after="0"/>
        <w:ind w:left="576"/>
      </w:pPr>
      <w:r>
        <w:rPr>
          <w:rFonts w:ascii="Courier New" w:hAnsi="Courier New"/>
          <w:sz w:val="18"/>
        </w:rPr>
        <w:t xml:space="preserve">    END IF;</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SELECT COUNT(*) INTO v_overlap_count</w:t>
      </w:r>
    </w:p>
    <w:p>
      <w:pPr>
        <w:spacing w:before="0" w:after="0"/>
        <w:ind w:left="576"/>
      </w:pPr>
      <w:r>
        <w:rPr>
          <w:rFonts w:ascii="Courier New" w:hAnsi="Courier New"/>
          <w:sz w:val="18"/>
        </w:rPr>
        <w:t xml:space="preserve">    FROM   BOOKINGS b JOIN SERVICES_OFFERED so</w:t>
      </w:r>
    </w:p>
    <w:p>
      <w:pPr>
        <w:spacing w:before="0" w:after="0"/>
        <w:ind w:left="576"/>
      </w:pPr>
      <w:r>
        <w:rPr>
          <w:rFonts w:ascii="Courier New" w:hAnsi="Courier New"/>
          <w:sz w:val="18"/>
        </w:rPr>
        <w:t xml:space="preserve">           ON b.service_id = so.service_id</w:t>
      </w:r>
    </w:p>
    <w:p>
      <w:pPr>
        <w:spacing w:before="0" w:after="0"/>
        <w:ind w:left="576"/>
      </w:pPr>
      <w:r>
        <w:rPr>
          <w:rFonts w:ascii="Courier New" w:hAnsi="Courier New"/>
          <w:sz w:val="18"/>
        </w:rPr>
        <w:t xml:space="preserve">    WHERE  so.provider_id = v_provider_id</w:t>
      </w:r>
    </w:p>
    <w:p>
      <w:pPr>
        <w:spacing w:before="0" w:after="0"/>
        <w:ind w:left="576"/>
      </w:pPr>
      <w:r>
        <w:rPr>
          <w:rFonts w:ascii="Courier New" w:hAnsi="Courier New"/>
          <w:sz w:val="18"/>
        </w:rPr>
        <w:t xml:space="preserve">      AND  b.status IN ('PENDING','CONFIRMED','IN_PROGRESS')</w:t>
      </w:r>
    </w:p>
    <w:p>
      <w:pPr>
        <w:spacing w:before="0" w:after="0"/>
        <w:ind w:left="576"/>
      </w:pPr>
      <w:r>
        <w:rPr>
          <w:rFonts w:ascii="Courier New" w:hAnsi="Courier New"/>
          <w:sz w:val="18"/>
        </w:rPr>
        <w:t xml:space="preserve">      AND  p_date &lt; (b.scheduled_date + b.duration_hours/24)</w:t>
      </w:r>
    </w:p>
    <w:p>
      <w:pPr>
        <w:spacing w:before="0" w:after="0"/>
        <w:ind w:left="576"/>
      </w:pPr>
      <w:r>
        <w:rPr>
          <w:rFonts w:ascii="Courier New" w:hAnsi="Courier New"/>
          <w:sz w:val="18"/>
        </w:rPr>
        <w:t xml:space="preserve">      AND  (p_date + p_dur/24) &gt; b.scheduled_date;</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IF v_overlap_count &gt; 0 THEN</w:t>
      </w:r>
    </w:p>
    <w:p>
      <w:pPr>
        <w:spacing w:before="0" w:after="0"/>
        <w:ind w:left="576"/>
      </w:pPr>
      <w:r>
        <w:rPr>
          <w:rFonts w:ascii="Courier New" w:hAnsi="Courier New"/>
          <w:sz w:val="18"/>
        </w:rPr>
        <w:t xml:space="preserve">        RAISE_APPLICATION_ERROR(-20010,</w:t>
      </w:r>
    </w:p>
    <w:p>
      <w:pPr>
        <w:spacing w:before="0" w:after="0"/>
        <w:ind w:left="576"/>
      </w:pPr>
      <w:r>
        <w:rPr>
          <w:rFonts w:ascii="Courier New" w:hAnsi="Courier New"/>
          <w:sz w:val="18"/>
        </w:rPr>
        <w:t xml:space="preserve">            'Time slot is already occupied by another booking.');</w:t>
      </w:r>
    </w:p>
    <w:p>
      <w:pPr>
        <w:spacing w:before="0" w:after="0"/>
        <w:ind w:left="576"/>
      </w:pPr>
      <w:r>
        <w:rPr>
          <w:rFonts w:ascii="Courier New" w:hAnsi="Courier New"/>
          <w:sz w:val="18"/>
        </w:rPr>
        <w:t xml:space="preserve">    END IF;</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IF p_promo_code IS NOT NULL THEN</w:t>
      </w:r>
    </w:p>
    <w:p>
      <w:pPr>
        <w:spacing w:before="0" w:after="0"/>
        <w:ind w:left="576"/>
      </w:pPr>
      <w:r>
        <w:rPr>
          <w:rFonts w:ascii="Courier New" w:hAnsi="Courier New"/>
          <w:sz w:val="18"/>
        </w:rPr>
        <w:t xml:space="preserve">        BEGIN</w:t>
      </w:r>
    </w:p>
    <w:p>
      <w:pPr>
        <w:spacing w:before="0" w:after="0"/>
        <w:ind w:left="576"/>
      </w:pPr>
      <w:r>
        <w:rPr>
          <w:rFonts w:ascii="Courier New" w:hAnsi="Courier New"/>
          <w:sz w:val="18"/>
        </w:rPr>
        <w:t xml:space="preserve">            SELECT promo_id INTO v_promo_id FROM PROMOTIONS</w:t>
      </w:r>
    </w:p>
    <w:p>
      <w:pPr>
        <w:spacing w:before="0" w:after="0"/>
        <w:ind w:left="576"/>
      </w:pPr>
      <w:r>
        <w:rPr>
          <w:rFonts w:ascii="Courier New" w:hAnsi="Courier New"/>
          <w:sz w:val="18"/>
        </w:rPr>
        <w:t xml:space="preserve">            WHERE  UPPER(promo_code) = UPPER(p_promo_code)</w:t>
      </w:r>
    </w:p>
    <w:p>
      <w:pPr>
        <w:spacing w:before="0" w:after="0"/>
        <w:ind w:left="576"/>
      </w:pPr>
      <w:r>
        <w:rPr>
          <w:rFonts w:ascii="Courier New" w:hAnsi="Courier New"/>
          <w:sz w:val="18"/>
        </w:rPr>
        <w:t xml:space="preserve">              AND  is_active=1 AND current_uses &lt; max_uses</w:t>
      </w:r>
    </w:p>
    <w:p>
      <w:pPr>
        <w:spacing w:before="0" w:after="0"/>
        <w:ind w:left="576"/>
      </w:pPr>
      <w:r>
        <w:rPr>
          <w:rFonts w:ascii="Courier New" w:hAnsi="Courier New"/>
          <w:sz w:val="18"/>
        </w:rPr>
        <w:t xml:space="preserve">              AND  valid_until &gt; SYSDATE AND valid_from &lt;= SYSDATE;</w:t>
      </w:r>
    </w:p>
    <w:p>
      <w:pPr>
        <w:spacing w:before="0" w:after="0"/>
        <w:ind w:left="576"/>
      </w:pPr>
      <w:r>
        <w:rPr>
          <w:rFonts w:ascii="Courier New" w:hAnsi="Courier New"/>
          <w:sz w:val="18"/>
        </w:rPr>
        <w:t xml:space="preserve">            UPDATE PROMOTIONS SET current_uses = current_uses+1</w:t>
      </w:r>
    </w:p>
    <w:p>
      <w:pPr>
        <w:spacing w:before="0" w:after="0"/>
        <w:ind w:left="576"/>
      </w:pPr>
      <w:r>
        <w:rPr>
          <w:rFonts w:ascii="Courier New" w:hAnsi="Courier New"/>
          <w:sz w:val="18"/>
        </w:rPr>
        <w:t xml:space="preserve">            WHERE  promo_id = v_promo_id;</w:t>
      </w:r>
    </w:p>
    <w:p>
      <w:pPr>
        <w:spacing w:before="0" w:after="0"/>
        <w:ind w:left="576"/>
      </w:pPr>
      <w:r>
        <w:rPr>
          <w:rFonts w:ascii="Courier New" w:hAnsi="Courier New"/>
          <w:sz w:val="18"/>
        </w:rPr>
        <w:t xml:space="preserve">        EXCEPTION WHEN NO_DATA_FOUND THEN v_promo_id := NULL;</w:t>
      </w:r>
    </w:p>
    <w:p>
      <w:pPr>
        <w:spacing w:before="0" w:after="0"/>
        <w:ind w:left="576"/>
      </w:pPr>
      <w:r>
        <w:rPr>
          <w:rFonts w:ascii="Courier New" w:hAnsi="Courier New"/>
          <w:sz w:val="18"/>
        </w:rPr>
        <w:t xml:space="preserve">        END;</w:t>
      </w:r>
    </w:p>
    <w:p>
      <w:pPr>
        <w:spacing w:before="0" w:after="0"/>
        <w:ind w:left="576"/>
      </w:pPr>
      <w:r>
        <w:rPr>
          <w:rFonts w:ascii="Courier New" w:hAnsi="Courier New"/>
          <w:sz w:val="18"/>
        </w:rPr>
        <w:t xml:space="preserve">    END IF;</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INSERT INTO BOOKINGS (</w:t>
      </w:r>
    </w:p>
    <w:p>
      <w:pPr>
        <w:spacing w:before="0" w:after="0"/>
        <w:ind w:left="576"/>
      </w:pPr>
      <w:r>
        <w:rPr>
          <w:rFonts w:ascii="Courier New" w:hAnsi="Courier New"/>
          <w:sz w:val="18"/>
        </w:rPr>
        <w:t xml:space="preserve">        customer_id, service_id, address_id, availability_id,</w:t>
      </w:r>
    </w:p>
    <w:p>
      <w:pPr>
        <w:spacing w:before="0" w:after="0"/>
        <w:ind w:left="576"/>
      </w:pPr>
      <w:r>
        <w:rPr>
          <w:rFonts w:ascii="Courier New" w:hAnsi="Courier New"/>
          <w:sz w:val="18"/>
        </w:rPr>
        <w:t xml:space="preserve">        promo_id, scheduled_date, duration_hours, status</w:t>
      </w:r>
    </w:p>
    <w:p>
      <w:pPr>
        <w:spacing w:before="0" w:after="0"/>
        <w:ind w:left="576"/>
      </w:pPr>
      <w:r>
        <w:rPr>
          <w:rFonts w:ascii="Courier New" w:hAnsi="Courier New"/>
          <w:sz w:val="18"/>
        </w:rPr>
        <w:t xml:space="preserve">    ) VALUES (</w:t>
      </w:r>
    </w:p>
    <w:p>
      <w:pPr>
        <w:spacing w:before="0" w:after="0"/>
        <w:ind w:left="576"/>
      </w:pPr>
      <w:r>
        <w:rPr>
          <w:rFonts w:ascii="Courier New" w:hAnsi="Courier New"/>
          <w:sz w:val="18"/>
        </w:rPr>
        <w:t xml:space="preserve">        p_cust_id, p_srvc_id, p_addr_id, p_avail_id,</w:t>
      </w:r>
    </w:p>
    <w:p>
      <w:pPr>
        <w:spacing w:before="0" w:after="0"/>
        <w:ind w:left="576"/>
      </w:pPr>
      <w:r>
        <w:rPr>
          <w:rFonts w:ascii="Courier New" w:hAnsi="Courier New"/>
          <w:sz w:val="18"/>
        </w:rPr>
        <w:t xml:space="preserve">        v_promo_id, p_date, p_dur, 'CONFIRMED'</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COMMIT;</w:t>
      </w:r>
    </w:p>
    <w:p>
      <w:pPr>
        <w:spacing w:before="0" w:after="0"/>
        <w:ind w:left="576"/>
      </w:pPr>
      <w:r>
        <w:rPr>
          <w:rFonts w:ascii="Courier New" w:hAnsi="Courier New"/>
          <w:sz w:val="18"/>
        </w:rPr>
        <w:t>EXCEPTION</w:t>
      </w:r>
    </w:p>
    <w:p>
      <w:pPr>
        <w:spacing w:before="0" w:after="0"/>
        <w:ind w:left="576"/>
      </w:pPr>
      <w:r>
        <w:rPr>
          <w:rFonts w:ascii="Courier New" w:hAnsi="Courier New"/>
          <w:sz w:val="18"/>
        </w:rPr>
        <w:t xml:space="preserve">    WHEN OTHERS THEN</w:t>
      </w:r>
    </w:p>
    <w:p>
      <w:pPr>
        <w:spacing w:before="0" w:after="0"/>
        <w:ind w:left="576"/>
      </w:pPr>
      <w:r>
        <w:rPr>
          <w:rFonts w:ascii="Courier New" w:hAnsi="Courier New"/>
          <w:sz w:val="18"/>
        </w:rPr>
        <w:t xml:space="preserve">        v_err := SQLERRM; ROLLBACK;</w:t>
      </w:r>
    </w:p>
    <w:p>
      <w:pPr>
        <w:spacing w:before="0" w:after="0"/>
        <w:ind w:left="576"/>
      </w:pPr>
      <w:r>
        <w:rPr>
          <w:rFonts w:ascii="Courier New" w:hAnsi="Courier New"/>
          <w:sz w:val="18"/>
        </w:rPr>
        <w:t xml:space="preserve">        BEGIN</w:t>
      </w:r>
    </w:p>
    <w:p>
      <w:pPr>
        <w:spacing w:before="0" w:after="0"/>
        <w:ind w:left="576"/>
      </w:pPr>
      <w:r>
        <w:rPr>
          <w:rFonts w:ascii="Courier New" w:hAnsi="Courier New"/>
          <w:sz w:val="18"/>
        </w:rPr>
        <w:t xml:space="preserve">            INSERT INTO ERROR_LOGS (severity,procedure_name,error_message)</w:t>
      </w:r>
    </w:p>
    <w:p>
      <w:pPr>
        <w:spacing w:before="0" w:after="0"/>
        <w:ind w:left="576"/>
      </w:pPr>
      <w:r>
        <w:rPr>
          <w:rFonts w:ascii="Courier New" w:hAnsi="Courier New"/>
          <w:sz w:val="18"/>
        </w:rPr>
        <w:t xml:space="preserve">            VALUES ('CRITICAL','sp_create_booking',v_err);</w:t>
      </w:r>
    </w:p>
    <w:p>
      <w:pPr>
        <w:spacing w:before="0" w:after="0"/>
        <w:ind w:left="576"/>
      </w:pPr>
      <w:r>
        <w:rPr>
          <w:rFonts w:ascii="Courier New" w:hAnsi="Courier New"/>
          <w:sz w:val="18"/>
        </w:rPr>
        <w:t xml:space="preserve">            COMMIT;</w:t>
      </w:r>
    </w:p>
    <w:p>
      <w:pPr>
        <w:spacing w:before="0" w:after="0"/>
        <w:ind w:left="576"/>
      </w:pPr>
      <w:r>
        <w:rPr>
          <w:rFonts w:ascii="Courier New" w:hAnsi="Courier New"/>
          <w:sz w:val="18"/>
        </w:rPr>
        <w:t xml:space="preserve">        END;</w:t>
      </w:r>
    </w:p>
    <w:p>
      <w:pPr>
        <w:spacing w:before="0" w:after="0"/>
        <w:ind w:left="576"/>
      </w:pPr>
      <w:r>
        <w:rPr>
          <w:rFonts w:ascii="Courier New" w:hAnsi="Courier New"/>
          <w:sz w:val="18"/>
        </w:rPr>
        <w:t xml:space="preserve">        RAISE;</w:t>
      </w:r>
    </w:p>
    <w:p>
      <w:pPr>
        <w:spacing w:before="0" w:after="0"/>
        <w:ind w:left="576"/>
      </w:pPr>
      <w:r>
        <w:rPr>
          <w:rFonts w:ascii="Courier New" w:hAnsi="Courier New"/>
          <w:sz w:val="18"/>
        </w:rPr>
        <w:t>END sp_create_booking;</w:t>
      </w:r>
    </w:p>
    <w:p>
      <w:pPr>
        <w:spacing w:before="0" w:after="0"/>
        <w:ind w:left="576"/>
      </w:pPr>
      <w:r>
        <w:rPr>
          <w:rFonts w:ascii="Courier New" w:hAnsi="Courier New"/>
          <w:sz w:val="18"/>
        </w:rPr>
        <w:t>/</w:t>
      </w:r>
    </w:p>
    <w:p/>
    <w:p>
      <w:pPr>
        <w:spacing w:before="0" w:after="40"/>
      </w:pPr>
      <w:r>
        <w:rPr>
          <w:rFonts w:ascii="Times New Roman" w:hAnsi="Times New Roman"/>
          <w:b w:val="0"/>
          <w:i w:val="0"/>
          <w:sz w:val="24"/>
        </w:rPr>
        <w:t>SP2: sp_generate_invoice</w:t>
      </w:r>
    </w:p>
    <w:p>
      <w:pPr>
        <w:spacing w:before="0" w:after="80"/>
      </w:pPr>
      <w:r>
        <w:rPr>
          <w:rFonts w:ascii="Times New Roman" w:hAnsi="Times New Roman"/>
          <w:b w:val="0"/>
          <w:i w:val="0"/>
          <w:sz w:val="24"/>
        </w:rPr>
        <w:t>Called after BOOKINGS.status is set to COMPLETED. Computes base = hourly_rate x duration_hours. If the booking used a promo, looks up discount_percentage and caps the discount at max_discount_amt. Platform fee = 10% of discounted amount, GST = 5%, net total = sum of all. This is the only path that creates INVOICES rows.</w:t>
      </w:r>
    </w:p>
    <w:p>
      <w:pPr>
        <w:spacing w:before="0" w:after="0"/>
        <w:ind w:left="576"/>
      </w:pPr>
      <w:r>
        <w:rPr>
          <w:rFonts w:ascii="Courier New" w:hAnsi="Courier New"/>
          <w:sz w:val="18"/>
        </w:rPr>
        <w:t>CREATE OR REPLACE PROCEDURE sp_generate_invoice (p_booking_id IN NUMBER)</w:t>
      </w:r>
    </w:p>
    <w:p>
      <w:pPr>
        <w:spacing w:before="0" w:after="0"/>
        <w:ind w:left="576"/>
      </w:pPr>
      <w:r>
        <w:rPr>
          <w:rFonts w:ascii="Courier New" w:hAnsi="Courier New"/>
          <w:sz w:val="18"/>
        </w:rPr>
        <w:t>IS</w:t>
      </w:r>
    </w:p>
    <w:p>
      <w:pPr>
        <w:spacing w:before="0" w:after="0"/>
        <w:ind w:left="576"/>
      </w:pPr>
      <w:r>
        <w:rPr>
          <w:rFonts w:ascii="Courier New" w:hAnsi="Courier New"/>
          <w:sz w:val="18"/>
        </w:rPr>
        <w:t xml:space="preserve">    v_hourly_rate NUMBER; v_dur NUMBER;</w:t>
      </w:r>
    </w:p>
    <w:p>
      <w:pPr>
        <w:spacing w:before="0" w:after="0"/>
        <w:ind w:left="576"/>
      </w:pPr>
      <w:r>
        <w:rPr>
          <w:rFonts w:ascii="Courier New" w:hAnsi="Courier New"/>
          <w:sz w:val="18"/>
        </w:rPr>
        <w:t xml:space="preserve">    v_base NUMBER; v_discount NUMBER := 0;</w:t>
      </w:r>
    </w:p>
    <w:p>
      <w:pPr>
        <w:spacing w:before="0" w:after="0"/>
        <w:ind w:left="576"/>
      </w:pPr>
      <w:r>
        <w:rPr>
          <w:rFonts w:ascii="Courier New" w:hAnsi="Courier New"/>
          <w:sz w:val="18"/>
        </w:rPr>
        <w:t xml:space="preserve">    v_fee NUMBER; v_tax NUMBER; v_net NUMBER;</w:t>
      </w:r>
    </w:p>
    <w:p>
      <w:pPr>
        <w:spacing w:before="0" w:after="0"/>
        <w:ind w:left="576"/>
      </w:pPr>
      <w:r>
        <w:rPr>
          <w:rFonts w:ascii="Courier New" w:hAnsi="Courier New"/>
          <w:sz w:val="18"/>
        </w:rPr>
        <w:t xml:space="preserve">    v_err VARCHAR2(2000);</w:t>
      </w:r>
    </w:p>
    <w:p>
      <w:pPr>
        <w:spacing w:before="0" w:after="0"/>
        <w:ind w:left="576"/>
      </w:pPr>
      <w:r>
        <w:rPr>
          <w:rFonts w:ascii="Courier New" w:hAnsi="Courier New"/>
          <w:sz w:val="18"/>
        </w:rPr>
        <w:t>BEGIN</w:t>
      </w:r>
    </w:p>
    <w:p>
      <w:pPr>
        <w:spacing w:before="0" w:after="0"/>
        <w:ind w:left="576"/>
      </w:pPr>
      <w:r>
        <w:rPr>
          <w:rFonts w:ascii="Courier New" w:hAnsi="Courier New"/>
          <w:sz w:val="18"/>
        </w:rPr>
        <w:t xml:space="preserve">    SELECT so.hourly_rate, b.duration_hours</w:t>
      </w:r>
    </w:p>
    <w:p>
      <w:pPr>
        <w:spacing w:before="0" w:after="0"/>
        <w:ind w:left="576"/>
      </w:pPr>
      <w:r>
        <w:rPr>
          <w:rFonts w:ascii="Courier New" w:hAnsi="Courier New"/>
          <w:sz w:val="18"/>
        </w:rPr>
        <w:t xml:space="preserve">    INTO   v_hourly_rate, v_dur</w:t>
      </w:r>
    </w:p>
    <w:p>
      <w:pPr>
        <w:spacing w:before="0" w:after="0"/>
        <w:ind w:left="576"/>
      </w:pPr>
      <w:r>
        <w:rPr>
          <w:rFonts w:ascii="Courier New" w:hAnsi="Courier New"/>
          <w:sz w:val="18"/>
        </w:rPr>
        <w:t xml:space="preserve">    FROM   BOOKINGS b</w:t>
      </w:r>
    </w:p>
    <w:p>
      <w:pPr>
        <w:spacing w:before="0" w:after="0"/>
        <w:ind w:left="576"/>
      </w:pPr>
      <w:r>
        <w:rPr>
          <w:rFonts w:ascii="Courier New" w:hAnsi="Courier New"/>
          <w:sz w:val="18"/>
        </w:rPr>
        <w:t xml:space="preserve">    JOIN   SERVICES_OFFERED so ON b.service_id = so.service_id</w:t>
      </w:r>
    </w:p>
    <w:p>
      <w:pPr>
        <w:spacing w:before="0" w:after="0"/>
        <w:ind w:left="576"/>
      </w:pPr>
      <w:r>
        <w:rPr>
          <w:rFonts w:ascii="Courier New" w:hAnsi="Courier New"/>
          <w:sz w:val="18"/>
        </w:rPr>
        <w:t xml:space="preserve">    WHERE  b.booking_id = p_booking_id;</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v_base := v_hourly_rate * v_dur;</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FOR rec IN (</w:t>
      </w:r>
    </w:p>
    <w:p>
      <w:pPr>
        <w:spacing w:before="0" w:after="0"/>
        <w:ind w:left="576"/>
      </w:pPr>
      <w:r>
        <w:rPr>
          <w:rFonts w:ascii="Courier New" w:hAnsi="Courier New"/>
          <w:sz w:val="18"/>
        </w:rPr>
        <w:t xml:space="preserve">        SELECT p.discount_percentage, p.max_discount_amt</w:t>
      </w:r>
    </w:p>
    <w:p>
      <w:pPr>
        <w:spacing w:before="0" w:after="0"/>
        <w:ind w:left="576"/>
      </w:pPr>
      <w:r>
        <w:rPr>
          <w:rFonts w:ascii="Courier New" w:hAnsi="Courier New"/>
          <w:sz w:val="18"/>
        </w:rPr>
        <w:t xml:space="preserve">        FROM   PROMOTIONS p JOIN BOOKINGS b ON b.promo_id = p.promo_id</w:t>
      </w:r>
    </w:p>
    <w:p>
      <w:pPr>
        <w:spacing w:before="0" w:after="0"/>
        <w:ind w:left="576"/>
      </w:pPr>
      <w:r>
        <w:rPr>
          <w:rFonts w:ascii="Courier New" w:hAnsi="Courier New"/>
          <w:sz w:val="18"/>
        </w:rPr>
        <w:t xml:space="preserve">        WHERE  b.booking_id = p_booking_id</w:t>
      </w:r>
    </w:p>
    <w:p>
      <w:pPr>
        <w:spacing w:before="0" w:after="0"/>
        <w:ind w:left="576"/>
      </w:pPr>
      <w:r>
        <w:rPr>
          <w:rFonts w:ascii="Courier New" w:hAnsi="Courier New"/>
          <w:sz w:val="18"/>
        </w:rPr>
        <w:t xml:space="preserve">    ) LOOP</w:t>
      </w:r>
    </w:p>
    <w:p>
      <w:pPr>
        <w:spacing w:before="0" w:after="0"/>
        <w:ind w:left="576"/>
      </w:pPr>
      <w:r>
        <w:rPr>
          <w:rFonts w:ascii="Courier New" w:hAnsi="Courier New"/>
          <w:sz w:val="18"/>
        </w:rPr>
        <w:t xml:space="preserve">        v_discount := LEAST(v_base*(rec.discount_percentage/100),</w:t>
      </w:r>
    </w:p>
    <w:p>
      <w:pPr>
        <w:spacing w:before="0" w:after="0"/>
        <w:ind w:left="576"/>
      </w:pPr>
      <w:r>
        <w:rPr>
          <w:rFonts w:ascii="Courier New" w:hAnsi="Courier New"/>
          <w:sz w:val="18"/>
        </w:rPr>
        <w:t xml:space="preserve">                            rec.max_discount_amt);</w:t>
      </w:r>
    </w:p>
    <w:p>
      <w:pPr>
        <w:spacing w:before="0" w:after="0"/>
        <w:ind w:left="576"/>
      </w:pPr>
      <w:r>
        <w:rPr>
          <w:rFonts w:ascii="Courier New" w:hAnsi="Courier New"/>
          <w:sz w:val="18"/>
        </w:rPr>
        <w:t xml:space="preserve">    END LOOP;</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v_fee := ROUND((v_base-v_discount)*0.10, 2);</w:t>
      </w:r>
    </w:p>
    <w:p>
      <w:pPr>
        <w:spacing w:before="0" w:after="0"/>
        <w:ind w:left="576"/>
      </w:pPr>
      <w:r>
        <w:rPr>
          <w:rFonts w:ascii="Courier New" w:hAnsi="Courier New"/>
          <w:sz w:val="18"/>
        </w:rPr>
        <w:t xml:space="preserve">    v_tax := ROUND((v_base-v_discount)*0.05, 2);</w:t>
      </w:r>
    </w:p>
    <w:p>
      <w:pPr>
        <w:spacing w:before="0" w:after="0"/>
        <w:ind w:left="576"/>
      </w:pPr>
      <w:r>
        <w:rPr>
          <w:rFonts w:ascii="Courier New" w:hAnsi="Courier New"/>
          <w:sz w:val="18"/>
        </w:rPr>
        <w:t xml:space="preserve">    v_net := ROUND((v_base-v_discount)+v_fee+v_tax, 2);</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INSERT INTO INVOICES (booking_id,base_amount,discount_amount,</w:t>
      </w:r>
    </w:p>
    <w:p>
      <w:pPr>
        <w:spacing w:before="0" w:after="0"/>
        <w:ind w:left="576"/>
      </w:pPr>
      <w:r>
        <w:rPr>
          <w:rFonts w:ascii="Courier New" w:hAnsi="Courier New"/>
          <w:sz w:val="18"/>
        </w:rPr>
        <w:t xml:space="preserve">                          platform_fee,tax_amount,net_total)</w:t>
      </w:r>
    </w:p>
    <w:p>
      <w:pPr>
        <w:spacing w:before="0" w:after="0"/>
        <w:ind w:left="576"/>
      </w:pPr>
      <w:r>
        <w:rPr>
          <w:rFonts w:ascii="Courier New" w:hAnsi="Courier New"/>
          <w:sz w:val="18"/>
        </w:rPr>
        <w:t xml:space="preserve">    VALUES (p_booking_id,v_base,v_discount,v_fee,v_tax,v_net);</w:t>
      </w:r>
    </w:p>
    <w:p>
      <w:pPr>
        <w:spacing w:before="0" w:after="0"/>
        <w:ind w:left="576"/>
      </w:pPr>
      <w:r>
        <w:rPr>
          <w:rFonts w:ascii="Courier New" w:hAnsi="Courier New"/>
          <w:sz w:val="18"/>
        </w:rPr>
        <w:t xml:space="preserve">    COMMIT;</w:t>
      </w:r>
    </w:p>
    <w:p>
      <w:pPr>
        <w:spacing w:before="0" w:after="0"/>
        <w:ind w:left="576"/>
      </w:pPr>
      <w:r>
        <w:rPr>
          <w:rFonts w:ascii="Courier New" w:hAnsi="Courier New"/>
          <w:sz w:val="18"/>
        </w:rPr>
        <w:t>EXCEPTION</w:t>
      </w:r>
    </w:p>
    <w:p>
      <w:pPr>
        <w:spacing w:before="0" w:after="0"/>
        <w:ind w:left="576"/>
      </w:pPr>
      <w:r>
        <w:rPr>
          <w:rFonts w:ascii="Courier New" w:hAnsi="Courier New"/>
          <w:sz w:val="18"/>
        </w:rPr>
        <w:t xml:space="preserve">    WHEN OTHERS THEN</w:t>
      </w:r>
    </w:p>
    <w:p>
      <w:pPr>
        <w:spacing w:before="0" w:after="0"/>
        <w:ind w:left="576"/>
      </w:pPr>
      <w:r>
        <w:rPr>
          <w:rFonts w:ascii="Courier New" w:hAnsi="Courier New"/>
          <w:sz w:val="18"/>
        </w:rPr>
        <w:t xml:space="preserve">        v_err := SQLERRM; ROLLBACK;</w:t>
      </w:r>
    </w:p>
    <w:p>
      <w:pPr>
        <w:spacing w:before="0" w:after="0"/>
        <w:ind w:left="576"/>
      </w:pPr>
      <w:r>
        <w:rPr>
          <w:rFonts w:ascii="Courier New" w:hAnsi="Courier New"/>
          <w:sz w:val="18"/>
        </w:rPr>
        <w:t xml:space="preserve">        BEGIN</w:t>
      </w:r>
    </w:p>
    <w:p>
      <w:pPr>
        <w:spacing w:before="0" w:after="0"/>
        <w:ind w:left="576"/>
      </w:pPr>
      <w:r>
        <w:rPr>
          <w:rFonts w:ascii="Courier New" w:hAnsi="Courier New"/>
          <w:sz w:val="18"/>
        </w:rPr>
        <w:t xml:space="preserve">            INSERT INTO ERROR_LOGS (severity,procedure_name,error_message)</w:t>
      </w:r>
    </w:p>
    <w:p>
      <w:pPr>
        <w:spacing w:before="0" w:after="0"/>
        <w:ind w:left="576"/>
      </w:pPr>
      <w:r>
        <w:rPr>
          <w:rFonts w:ascii="Courier New" w:hAnsi="Courier New"/>
          <w:sz w:val="18"/>
        </w:rPr>
        <w:t xml:space="preserve">            VALUES ('CRITICAL','sp_generate_invoice',v_err); COMMIT;</w:t>
      </w:r>
    </w:p>
    <w:p>
      <w:pPr>
        <w:spacing w:before="0" w:after="0"/>
        <w:ind w:left="576"/>
      </w:pPr>
      <w:r>
        <w:rPr>
          <w:rFonts w:ascii="Courier New" w:hAnsi="Courier New"/>
          <w:sz w:val="18"/>
        </w:rPr>
        <w:t xml:space="preserve">        END;</w:t>
      </w:r>
    </w:p>
    <w:p>
      <w:pPr>
        <w:spacing w:before="0" w:after="0"/>
        <w:ind w:left="576"/>
      </w:pPr>
      <w:r>
        <w:rPr>
          <w:rFonts w:ascii="Courier New" w:hAnsi="Courier New"/>
          <w:sz w:val="18"/>
        </w:rPr>
        <w:t xml:space="preserve">        RAISE;</w:t>
      </w:r>
    </w:p>
    <w:p>
      <w:pPr>
        <w:spacing w:before="0" w:after="0"/>
        <w:ind w:left="576"/>
      </w:pPr>
      <w:r>
        <w:rPr>
          <w:rFonts w:ascii="Courier New" w:hAnsi="Courier New"/>
          <w:sz w:val="18"/>
        </w:rPr>
        <w:t>END sp_generate_invoice;</w:t>
      </w:r>
    </w:p>
    <w:p>
      <w:pPr>
        <w:spacing w:before="0" w:after="0"/>
        <w:ind w:left="576"/>
      </w:pPr>
      <w:r>
        <w:rPr>
          <w:rFonts w:ascii="Courier New" w:hAnsi="Courier New"/>
          <w:sz w:val="18"/>
        </w:rPr>
        <w:t>/</w:t>
      </w:r>
    </w:p>
    <w:p/>
    <w:p>
      <w:pPr>
        <w:spacing w:before="0" w:after="40"/>
      </w:pPr>
      <w:r>
        <w:rPr>
          <w:rFonts w:ascii="Times New Roman" w:hAnsi="Times New Roman"/>
          <w:b w:val="0"/>
          <w:i w:val="0"/>
          <w:sz w:val="24"/>
        </w:rPr>
        <w:t>SP3: sp_cancel_booking</w:t>
      </w:r>
    </w:p>
    <w:p>
      <w:pPr>
        <w:spacing w:before="0" w:after="80"/>
      </w:pPr>
      <w:r>
        <w:rPr>
          <w:rFonts w:ascii="Times New Roman" w:hAnsi="Times New Roman"/>
          <w:b w:val="0"/>
          <w:i w:val="0"/>
          <w:sz w:val="24"/>
        </w:rPr>
        <w:t>Cancels a booking that is not already COMPLETED or CANCELLED, restores the availability slot, logs the reason, and refunds any SUCCESS/COMPLETED payment. The payment refund block uses a nested BEGIN/EXCEPTION to handle the case where no payment exists yet without raising an error.</w:t>
      </w:r>
    </w:p>
    <w:p>
      <w:pPr>
        <w:spacing w:before="0" w:after="0"/>
        <w:ind w:left="576"/>
      </w:pPr>
      <w:r>
        <w:rPr>
          <w:rFonts w:ascii="Courier New" w:hAnsi="Courier New"/>
          <w:sz w:val="18"/>
        </w:rPr>
        <w:t>CREATE OR REPLACE PROCEDURE sp_cancel_booking (</w:t>
      </w:r>
    </w:p>
    <w:p>
      <w:pPr>
        <w:spacing w:before="0" w:after="0"/>
        <w:ind w:left="576"/>
      </w:pPr>
      <w:r>
        <w:rPr>
          <w:rFonts w:ascii="Courier New" w:hAnsi="Courier New"/>
          <w:sz w:val="18"/>
        </w:rPr>
        <w:t xml:space="preserve">    p_booking_id   IN NUMBER,</w:t>
      </w:r>
    </w:p>
    <w:p>
      <w:pPr>
        <w:spacing w:before="0" w:after="0"/>
        <w:ind w:left="576"/>
      </w:pPr>
      <w:r>
        <w:rPr>
          <w:rFonts w:ascii="Courier New" w:hAnsi="Courier New"/>
          <w:sz w:val="18"/>
        </w:rPr>
        <w:t xml:space="preserve">    p_cancelled_by IN VARCHAR2,</w:t>
      </w:r>
    </w:p>
    <w:p>
      <w:pPr>
        <w:spacing w:before="0" w:after="0"/>
        <w:ind w:left="576"/>
      </w:pPr>
      <w:r>
        <w:rPr>
          <w:rFonts w:ascii="Courier New" w:hAnsi="Courier New"/>
          <w:sz w:val="18"/>
        </w:rPr>
        <w:t xml:space="preserve">    p_reason       IN VARCHAR2</w:t>
      </w:r>
    </w:p>
    <w:p>
      <w:pPr>
        <w:spacing w:before="0" w:after="0"/>
        <w:ind w:left="576"/>
      </w:pPr>
      <w:r>
        <w:rPr>
          <w:rFonts w:ascii="Courier New" w:hAnsi="Courier New"/>
          <w:sz w:val="18"/>
        </w:rPr>
        <w:t>)</w:t>
      </w:r>
    </w:p>
    <w:p>
      <w:pPr>
        <w:spacing w:before="0" w:after="0"/>
        <w:ind w:left="576"/>
      </w:pPr>
      <w:r>
        <w:rPr>
          <w:rFonts w:ascii="Courier New" w:hAnsi="Courier New"/>
          <w:sz w:val="18"/>
        </w:rPr>
        <w:t>IS</w:t>
      </w:r>
    </w:p>
    <w:p>
      <w:pPr>
        <w:spacing w:before="0" w:after="0"/>
        <w:ind w:left="576"/>
      </w:pPr>
      <w:r>
        <w:rPr>
          <w:rFonts w:ascii="Courier New" w:hAnsi="Courier New"/>
          <w:sz w:val="18"/>
        </w:rPr>
        <w:t xml:space="preserve">    v_status VARCHAR2(20); v_avail_id NUMBER;</w:t>
      </w:r>
    </w:p>
    <w:p>
      <w:pPr>
        <w:spacing w:before="0" w:after="0"/>
        <w:ind w:left="576"/>
      </w:pPr>
      <w:r>
        <w:rPr>
          <w:rFonts w:ascii="Courier New" w:hAnsi="Courier New"/>
          <w:sz w:val="18"/>
        </w:rPr>
        <w:t xml:space="preserve">    v_invoice_id NUMBER; v_pay_status VARCHAR2(20);</w:t>
      </w:r>
    </w:p>
    <w:p>
      <w:pPr>
        <w:spacing w:before="0" w:after="0"/>
        <w:ind w:left="576"/>
      </w:pPr>
      <w:r>
        <w:rPr>
          <w:rFonts w:ascii="Courier New" w:hAnsi="Courier New"/>
          <w:sz w:val="18"/>
        </w:rPr>
        <w:t xml:space="preserve">    v_err VARCHAR2(2000);</w:t>
      </w:r>
    </w:p>
    <w:p>
      <w:pPr>
        <w:spacing w:before="0" w:after="0"/>
        <w:ind w:left="576"/>
      </w:pPr>
      <w:r>
        <w:rPr>
          <w:rFonts w:ascii="Courier New" w:hAnsi="Courier New"/>
          <w:sz w:val="18"/>
        </w:rPr>
        <w:t>BEGIN</w:t>
      </w:r>
    </w:p>
    <w:p>
      <w:pPr>
        <w:spacing w:before="0" w:after="0"/>
        <w:ind w:left="576"/>
      </w:pPr>
      <w:r>
        <w:rPr>
          <w:rFonts w:ascii="Courier New" w:hAnsi="Courier New"/>
          <w:sz w:val="18"/>
        </w:rPr>
        <w:t xml:space="preserve">    SELECT status, availability_id INTO v_status, v_avail_id</w:t>
      </w:r>
    </w:p>
    <w:p>
      <w:pPr>
        <w:spacing w:before="0" w:after="0"/>
        <w:ind w:left="576"/>
      </w:pPr>
      <w:r>
        <w:rPr>
          <w:rFonts w:ascii="Courier New" w:hAnsi="Courier New"/>
          <w:sz w:val="18"/>
        </w:rPr>
        <w:t xml:space="preserve">    FROM   BOOKINGS WHERE booking_id = p_booking_id;</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IF v_status = 'COMPLETED' THEN</w:t>
      </w:r>
    </w:p>
    <w:p>
      <w:pPr>
        <w:spacing w:before="0" w:after="0"/>
        <w:ind w:left="576"/>
      </w:pPr>
      <w:r>
        <w:rPr>
          <w:rFonts w:ascii="Courier New" w:hAnsi="Courier New"/>
          <w:sz w:val="18"/>
        </w:rPr>
        <w:t xml:space="preserve">        RAISE_APPLICATION_ERROR(-20020,</w:t>
      </w:r>
    </w:p>
    <w:p>
      <w:pPr>
        <w:spacing w:before="0" w:after="0"/>
        <w:ind w:left="576"/>
      </w:pPr>
      <w:r>
        <w:rPr>
          <w:rFonts w:ascii="Courier New" w:hAnsi="Courier New"/>
          <w:sz w:val="18"/>
        </w:rPr>
        <w:t xml:space="preserve">            'Cannot cancel a completed booking.');</w:t>
      </w:r>
    </w:p>
    <w:p>
      <w:pPr>
        <w:spacing w:before="0" w:after="0"/>
        <w:ind w:left="576"/>
      </w:pPr>
      <w:r>
        <w:rPr>
          <w:rFonts w:ascii="Courier New" w:hAnsi="Courier New"/>
          <w:sz w:val="18"/>
        </w:rPr>
        <w:t xml:space="preserve">    END IF;</w:t>
      </w:r>
    </w:p>
    <w:p>
      <w:pPr>
        <w:spacing w:before="0" w:after="0"/>
        <w:ind w:left="576"/>
      </w:pPr>
      <w:r>
        <w:rPr>
          <w:rFonts w:ascii="Courier New" w:hAnsi="Courier New"/>
          <w:sz w:val="18"/>
        </w:rPr>
        <w:t xml:space="preserve">    IF v_status = 'CANCELLED' THEN</w:t>
      </w:r>
    </w:p>
    <w:p>
      <w:pPr>
        <w:spacing w:before="0" w:after="0"/>
        <w:ind w:left="576"/>
      </w:pPr>
      <w:r>
        <w:rPr>
          <w:rFonts w:ascii="Courier New" w:hAnsi="Courier New"/>
          <w:sz w:val="18"/>
        </w:rPr>
        <w:t xml:space="preserve">        RAISE_APPLICATION_ERROR(-20021,</w:t>
      </w:r>
    </w:p>
    <w:p>
      <w:pPr>
        <w:spacing w:before="0" w:after="0"/>
        <w:ind w:left="576"/>
      </w:pPr>
      <w:r>
        <w:rPr>
          <w:rFonts w:ascii="Courier New" w:hAnsi="Courier New"/>
          <w:sz w:val="18"/>
        </w:rPr>
        <w:t xml:space="preserve">            'Booking is already cancelled.');</w:t>
      </w:r>
    </w:p>
    <w:p>
      <w:pPr>
        <w:spacing w:before="0" w:after="0"/>
        <w:ind w:left="576"/>
      </w:pPr>
      <w:r>
        <w:rPr>
          <w:rFonts w:ascii="Courier New" w:hAnsi="Courier New"/>
          <w:sz w:val="18"/>
        </w:rPr>
        <w:t xml:space="preserve">    END IF;</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UPDATE BOOKINGS SET status = 'CANCELLED'</w:t>
      </w:r>
    </w:p>
    <w:p>
      <w:pPr>
        <w:spacing w:before="0" w:after="0"/>
        <w:ind w:left="576"/>
      </w:pPr>
      <w:r>
        <w:rPr>
          <w:rFonts w:ascii="Courier New" w:hAnsi="Courier New"/>
          <w:sz w:val="18"/>
        </w:rPr>
        <w:t xml:space="preserve">    WHERE  booking_id = p_booking_id;</w:t>
      </w:r>
    </w:p>
    <w:p>
      <w:pPr>
        <w:spacing w:before="0" w:after="0"/>
        <w:ind w:left="576"/>
      </w:pPr>
      <w:r>
        <w:rPr>
          <w:rFonts w:ascii="Courier New" w:hAnsi="Courier New"/>
          <w:sz w:val="18"/>
        </w:rPr>
        <w:t xml:space="preserve">    UPDATE PROVIDER_AVAILABILITY SET is_available = 1</w:t>
      </w:r>
    </w:p>
    <w:p>
      <w:pPr>
        <w:spacing w:before="0" w:after="0"/>
        <w:ind w:left="576"/>
      </w:pPr>
      <w:r>
        <w:rPr>
          <w:rFonts w:ascii="Courier New" w:hAnsi="Courier New"/>
          <w:sz w:val="18"/>
        </w:rPr>
        <w:t xml:space="preserve">    WHERE  availability_id = v_avail_id;</w:t>
      </w:r>
    </w:p>
    <w:p>
      <w:pPr>
        <w:spacing w:before="0" w:after="0"/>
        <w:ind w:left="576"/>
      </w:pPr>
      <w:r>
        <w:rPr>
          <w:rFonts w:ascii="Courier New" w:hAnsi="Courier New"/>
          <w:sz w:val="18"/>
        </w:rPr>
        <w:t xml:space="preserve">    INSERT INTO CANCELLATIONS (booking_id,cancelled_by,reason)</w:t>
      </w:r>
    </w:p>
    <w:p>
      <w:pPr>
        <w:spacing w:before="0" w:after="0"/>
        <w:ind w:left="576"/>
      </w:pPr>
      <w:r>
        <w:rPr>
          <w:rFonts w:ascii="Courier New" w:hAnsi="Courier New"/>
          <w:sz w:val="18"/>
        </w:rPr>
        <w:t xml:space="preserve">    VALUES (p_booking_id, p_cancelled_by, p_reason);</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BEGIN</w:t>
      </w:r>
    </w:p>
    <w:p>
      <w:pPr>
        <w:spacing w:before="0" w:after="0"/>
        <w:ind w:left="576"/>
      </w:pPr>
      <w:r>
        <w:rPr>
          <w:rFonts w:ascii="Courier New" w:hAnsi="Courier New"/>
          <w:sz w:val="18"/>
        </w:rPr>
        <w:t xml:space="preserve">        SELECT i.invoice_id, p.payment_status</w:t>
      </w:r>
    </w:p>
    <w:p>
      <w:pPr>
        <w:spacing w:before="0" w:after="0"/>
        <w:ind w:left="576"/>
      </w:pPr>
      <w:r>
        <w:rPr>
          <w:rFonts w:ascii="Courier New" w:hAnsi="Courier New"/>
          <w:sz w:val="18"/>
        </w:rPr>
        <w:t xml:space="preserve">        INTO   v_invoice_id, v_pay_status</w:t>
      </w:r>
    </w:p>
    <w:p>
      <w:pPr>
        <w:spacing w:before="0" w:after="0"/>
        <w:ind w:left="576"/>
      </w:pPr>
      <w:r>
        <w:rPr>
          <w:rFonts w:ascii="Courier New" w:hAnsi="Courier New"/>
          <w:sz w:val="18"/>
        </w:rPr>
        <w:t xml:space="preserve">        FROM   INVOICES i JOIN PAYMENTS p ON p.invoice_id=i.invoice_id</w:t>
      </w:r>
    </w:p>
    <w:p>
      <w:pPr>
        <w:spacing w:before="0" w:after="0"/>
        <w:ind w:left="576"/>
      </w:pPr>
      <w:r>
        <w:rPr>
          <w:rFonts w:ascii="Courier New" w:hAnsi="Courier New"/>
          <w:sz w:val="18"/>
        </w:rPr>
        <w:t xml:space="preserve">        WHERE  i.booking_id = p_booking_id;</w:t>
      </w:r>
    </w:p>
    <w:p>
      <w:pPr>
        <w:spacing w:before="0" w:after="0"/>
        <w:ind w:left="576"/>
      </w:pPr>
      <w:r>
        <w:rPr>
          <w:rFonts w:ascii="Courier New" w:hAnsi="Courier New"/>
          <w:sz w:val="18"/>
        </w:rPr>
        <w:t xml:space="preserve">        IF v_pay_status IN ('SUCCESS','COMPLETED') THEN</w:t>
      </w:r>
    </w:p>
    <w:p>
      <w:pPr>
        <w:spacing w:before="0" w:after="0"/>
        <w:ind w:left="576"/>
      </w:pPr>
      <w:r>
        <w:rPr>
          <w:rFonts w:ascii="Courier New" w:hAnsi="Courier New"/>
          <w:sz w:val="18"/>
        </w:rPr>
        <w:t xml:space="preserve">            UPDATE PAYMENTS</w:t>
      </w:r>
    </w:p>
    <w:p>
      <w:pPr>
        <w:spacing w:before="0" w:after="0"/>
        <w:ind w:left="576"/>
      </w:pPr>
      <w:r>
        <w:rPr>
          <w:rFonts w:ascii="Courier New" w:hAnsi="Courier New"/>
          <w:sz w:val="18"/>
        </w:rPr>
        <w:t xml:space="preserve">            SET    payment_status = 'REFUNDED',</w:t>
      </w:r>
    </w:p>
    <w:p>
      <w:pPr>
        <w:spacing w:before="0" w:after="0"/>
        <w:ind w:left="576"/>
      </w:pPr>
      <w:r>
        <w:rPr>
          <w:rFonts w:ascii="Courier New" w:hAnsi="Courier New"/>
          <w:sz w:val="18"/>
        </w:rPr>
        <w:t xml:space="preserve">                   amount_paid = (SELECT net_total FROM INVOICES</w:t>
      </w:r>
    </w:p>
    <w:p>
      <w:pPr>
        <w:spacing w:before="0" w:after="0"/>
        <w:ind w:left="576"/>
      </w:pPr>
      <w:r>
        <w:rPr>
          <w:rFonts w:ascii="Courier New" w:hAnsi="Courier New"/>
          <w:sz w:val="18"/>
        </w:rPr>
        <w:t xml:space="preserve">                                  WHERE invoice_id = v_invoice_id)</w:t>
      </w:r>
    </w:p>
    <w:p>
      <w:pPr>
        <w:spacing w:before="0" w:after="0"/>
        <w:ind w:left="576"/>
      </w:pPr>
      <w:r>
        <w:rPr>
          <w:rFonts w:ascii="Courier New" w:hAnsi="Courier New"/>
          <w:sz w:val="18"/>
        </w:rPr>
        <w:t xml:space="preserve">            WHERE  invoice_id = v_invoice_id;</w:t>
      </w:r>
    </w:p>
    <w:p>
      <w:pPr>
        <w:spacing w:before="0" w:after="0"/>
        <w:ind w:left="576"/>
      </w:pPr>
      <w:r>
        <w:rPr>
          <w:rFonts w:ascii="Courier New" w:hAnsi="Courier New"/>
          <w:sz w:val="18"/>
        </w:rPr>
        <w:t xml:space="preserve">        END IF;</w:t>
      </w:r>
    </w:p>
    <w:p>
      <w:pPr>
        <w:spacing w:before="0" w:after="0"/>
        <w:ind w:left="576"/>
      </w:pPr>
      <w:r>
        <w:rPr>
          <w:rFonts w:ascii="Courier New" w:hAnsi="Courier New"/>
          <w:sz w:val="18"/>
        </w:rPr>
        <w:t xml:space="preserve">    EXCEPTION WHEN NO_DATA_FOUND THEN NULL;</w:t>
      </w:r>
    </w:p>
    <w:p>
      <w:pPr>
        <w:spacing w:before="0" w:after="0"/>
        <w:ind w:left="576"/>
      </w:pPr>
      <w:r>
        <w:rPr>
          <w:rFonts w:ascii="Courier New" w:hAnsi="Courier New"/>
          <w:sz w:val="18"/>
        </w:rPr>
        <w:t xml:space="preserve">    END;</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COMMIT;</w:t>
      </w:r>
    </w:p>
    <w:p>
      <w:pPr>
        <w:spacing w:before="0" w:after="0"/>
        <w:ind w:left="576"/>
      </w:pPr>
      <w:r>
        <w:rPr>
          <w:rFonts w:ascii="Courier New" w:hAnsi="Courier New"/>
          <w:sz w:val="18"/>
        </w:rPr>
        <w:t>EXCEPTION</w:t>
      </w:r>
    </w:p>
    <w:p>
      <w:pPr>
        <w:spacing w:before="0" w:after="0"/>
        <w:ind w:left="576"/>
      </w:pPr>
      <w:r>
        <w:rPr>
          <w:rFonts w:ascii="Courier New" w:hAnsi="Courier New"/>
          <w:sz w:val="18"/>
        </w:rPr>
        <w:t xml:space="preserve">    WHEN OTHERS THEN</w:t>
      </w:r>
    </w:p>
    <w:p>
      <w:pPr>
        <w:spacing w:before="0" w:after="0"/>
        <w:ind w:left="576"/>
      </w:pPr>
      <w:r>
        <w:rPr>
          <w:rFonts w:ascii="Courier New" w:hAnsi="Courier New"/>
          <w:sz w:val="18"/>
        </w:rPr>
        <w:t xml:space="preserve">        v_err := SQLERRM; ROLLBACK;</w:t>
      </w:r>
    </w:p>
    <w:p>
      <w:pPr>
        <w:spacing w:before="0" w:after="0"/>
        <w:ind w:left="576"/>
      </w:pPr>
      <w:r>
        <w:rPr>
          <w:rFonts w:ascii="Courier New" w:hAnsi="Courier New"/>
          <w:sz w:val="18"/>
        </w:rPr>
        <w:t xml:space="preserve">        BEGIN</w:t>
      </w:r>
    </w:p>
    <w:p>
      <w:pPr>
        <w:spacing w:before="0" w:after="0"/>
        <w:ind w:left="576"/>
      </w:pPr>
      <w:r>
        <w:rPr>
          <w:rFonts w:ascii="Courier New" w:hAnsi="Courier New"/>
          <w:sz w:val="18"/>
        </w:rPr>
        <w:t xml:space="preserve">            INSERT INTO ERROR_LOGS (severity,procedure_name,error_message)</w:t>
      </w:r>
    </w:p>
    <w:p>
      <w:pPr>
        <w:spacing w:before="0" w:after="0"/>
        <w:ind w:left="576"/>
      </w:pPr>
      <w:r>
        <w:rPr>
          <w:rFonts w:ascii="Courier New" w:hAnsi="Courier New"/>
          <w:sz w:val="18"/>
        </w:rPr>
        <w:t xml:space="preserve">            VALUES ('CRITICAL','sp_cancel_booking',v_err); COMMIT;</w:t>
      </w:r>
    </w:p>
    <w:p>
      <w:pPr>
        <w:spacing w:before="0" w:after="0"/>
        <w:ind w:left="576"/>
      </w:pPr>
      <w:r>
        <w:rPr>
          <w:rFonts w:ascii="Courier New" w:hAnsi="Courier New"/>
          <w:sz w:val="18"/>
        </w:rPr>
        <w:t xml:space="preserve">        END;</w:t>
      </w:r>
    </w:p>
    <w:p>
      <w:pPr>
        <w:spacing w:before="0" w:after="0"/>
        <w:ind w:left="576"/>
      </w:pPr>
      <w:r>
        <w:rPr>
          <w:rFonts w:ascii="Courier New" w:hAnsi="Courier New"/>
          <w:sz w:val="18"/>
        </w:rPr>
        <w:t xml:space="preserve">        RAISE;</w:t>
      </w:r>
    </w:p>
    <w:p>
      <w:pPr>
        <w:spacing w:before="0" w:after="0"/>
        <w:ind w:left="576"/>
      </w:pPr>
      <w:r>
        <w:rPr>
          <w:rFonts w:ascii="Courier New" w:hAnsi="Courier New"/>
          <w:sz w:val="18"/>
        </w:rPr>
        <w:t>END sp_cancel_booking;</w:t>
      </w:r>
    </w:p>
    <w:p>
      <w:pPr>
        <w:spacing w:before="0" w:after="0"/>
        <w:ind w:left="576"/>
      </w:pPr>
      <w:r>
        <w:rPr>
          <w:rFonts w:ascii="Courier New" w:hAnsi="Courier New"/>
          <w:sz w:val="18"/>
        </w:rPr>
        <w:t>/</w:t>
      </w:r>
    </w:p>
    <w:p/>
    <w:p>
      <w:pPr>
        <w:spacing w:before="200" w:after="120"/>
      </w:pPr>
      <w:r>
        <w:rPr>
          <w:rFonts w:ascii="Times New Roman" w:hAnsi="Times New Roman"/>
          <w:b/>
          <w:i w:val="0"/>
          <w:sz w:val="26"/>
        </w:rPr>
        <w:t>5.5  Trigger</w:t>
      </w:r>
    </w:p>
    <w:p>
      <w:pPr>
        <w:spacing w:before="0" w:after="80"/>
      </w:pPr>
      <w:r>
        <w:rPr>
          <w:rFonts w:ascii="Times New Roman" w:hAnsi="Times New Roman"/>
          <w:b w:val="0"/>
          <w:i w:val="0"/>
          <w:sz w:val="24"/>
        </w:rPr>
        <w:t>trg_update_provider_rating — COMPOUND trigger on REVIEWS</w:t>
      </w:r>
    </w:p>
    <w:p>
      <w:pPr>
        <w:spacing w:before="0" w:after="80"/>
      </w:pPr>
      <w:r>
        <w:rPr>
          <w:rFonts w:ascii="Times New Roman" w:hAnsi="Times New Roman"/>
          <w:b w:val="0"/>
          <w:i w:val="0"/>
          <w:sz w:val="24"/>
        </w:rPr>
        <w:t>A compound trigger is used instead of a simple AFTER EACH ROW trigger to avoid the mutating-table error that would arise when the row section tries to query BOOKINGS (which is indirectly referenced by the REVIEWS → BOOKINGS chain). The compound trigger collects affected provider IDs in the AFTER EACH ROW section, then does the bulk UPDATE in a single AFTER STATEMENT pass. The AFTER STATEMENT block recomputes two values: rating_avg as the average of all review ratings for that provider's bookings, and jobs_completed as a count of distinct COMPLETED bookings — not reviews.</w:t>
      </w:r>
    </w:p>
    <w:p>
      <w:pPr>
        <w:spacing w:before="0" w:after="0"/>
        <w:ind w:left="576"/>
      </w:pPr>
      <w:r>
        <w:rPr>
          <w:rFonts w:ascii="Courier New" w:hAnsi="Courier New"/>
          <w:sz w:val="18"/>
        </w:rPr>
        <w:t>CREATE OR REPLACE TRIGGER trg_update_provider_rating</w:t>
      </w:r>
    </w:p>
    <w:p>
      <w:pPr>
        <w:spacing w:before="0" w:after="0"/>
        <w:ind w:left="576"/>
      </w:pPr>
      <w:r>
        <w:rPr>
          <w:rFonts w:ascii="Courier New" w:hAnsi="Courier New"/>
          <w:sz w:val="18"/>
        </w:rPr>
        <w:t>FOR INSERT OR UPDATE OR DELETE ON REVIEWS</w:t>
      </w:r>
    </w:p>
    <w:p>
      <w:pPr>
        <w:spacing w:before="0" w:after="0"/>
        <w:ind w:left="576"/>
      </w:pPr>
      <w:r>
        <w:rPr>
          <w:rFonts w:ascii="Courier New" w:hAnsi="Courier New"/>
          <w:sz w:val="18"/>
        </w:rPr>
        <w:t>COMPOUND TRIGGER</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TYPE t_id_table IS TABLE OF NUMBER INDEX BY PLS_INTEGER;</w:t>
      </w:r>
    </w:p>
    <w:p>
      <w:pPr>
        <w:spacing w:before="0" w:after="0"/>
        <w:ind w:left="576"/>
      </w:pPr>
      <w:r>
        <w:rPr>
          <w:rFonts w:ascii="Courier New" w:hAnsi="Courier New"/>
          <w:sz w:val="18"/>
        </w:rPr>
        <w:t xml:space="preserve">    v_affected t_id_table;</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AFTER EACH ROW IS</w:t>
      </w:r>
    </w:p>
    <w:p>
      <w:pPr>
        <w:spacing w:before="0" w:after="0"/>
        <w:ind w:left="576"/>
      </w:pPr>
      <w:r>
        <w:rPr>
          <w:rFonts w:ascii="Courier New" w:hAnsi="Courier New"/>
          <w:sz w:val="18"/>
        </w:rPr>
        <w:t xml:space="preserve">    v_pid NUMBER;</w:t>
      </w:r>
    </w:p>
    <w:p>
      <w:pPr>
        <w:spacing w:before="0" w:after="0"/>
        <w:ind w:left="576"/>
      </w:pPr>
      <w:r>
        <w:rPr>
          <w:rFonts w:ascii="Courier New" w:hAnsi="Courier New"/>
          <w:sz w:val="18"/>
        </w:rPr>
        <w:t>BEGIN</w:t>
      </w:r>
    </w:p>
    <w:p>
      <w:pPr>
        <w:spacing w:before="0" w:after="0"/>
        <w:ind w:left="576"/>
      </w:pPr>
      <w:r>
        <w:rPr>
          <w:rFonts w:ascii="Courier New" w:hAnsi="Courier New"/>
          <w:sz w:val="18"/>
        </w:rPr>
        <w:t xml:space="preserve">    SELECT so.provider_id INTO v_pid</w:t>
      </w:r>
    </w:p>
    <w:p>
      <w:pPr>
        <w:spacing w:before="0" w:after="0"/>
        <w:ind w:left="576"/>
      </w:pPr>
      <w:r>
        <w:rPr>
          <w:rFonts w:ascii="Courier New" w:hAnsi="Courier New"/>
          <w:sz w:val="18"/>
        </w:rPr>
        <w:t xml:space="preserve">    FROM   BOOKINGS b JOIN SERVICES_OFFERED so</w:t>
      </w:r>
    </w:p>
    <w:p>
      <w:pPr>
        <w:spacing w:before="0" w:after="0"/>
        <w:ind w:left="576"/>
      </w:pPr>
      <w:r>
        <w:rPr>
          <w:rFonts w:ascii="Courier New" w:hAnsi="Courier New"/>
          <w:sz w:val="18"/>
        </w:rPr>
        <w:t xml:space="preserve">           ON so.service_id = b.service_id</w:t>
      </w:r>
    </w:p>
    <w:p>
      <w:pPr>
        <w:spacing w:before="0" w:after="0"/>
        <w:ind w:left="576"/>
      </w:pPr>
      <w:r>
        <w:rPr>
          <w:rFonts w:ascii="Courier New" w:hAnsi="Courier New"/>
          <w:sz w:val="18"/>
        </w:rPr>
        <w:t xml:space="preserve">    WHERE  b.booking_id = NVL(:NEW.booking_id, :OLD.booking_id);</w:t>
      </w:r>
    </w:p>
    <w:p>
      <w:pPr>
        <w:spacing w:before="0" w:after="0"/>
        <w:ind w:left="576"/>
      </w:pPr>
      <w:r>
        <w:rPr>
          <w:rFonts w:ascii="Courier New" w:hAnsi="Courier New"/>
          <w:sz w:val="18"/>
        </w:rPr>
        <w:t xml:space="preserve">    v_affected(v_pid) := v_pid;</w:t>
      </w:r>
    </w:p>
    <w:p>
      <w:pPr>
        <w:spacing w:before="0" w:after="0"/>
        <w:ind w:left="576"/>
      </w:pPr>
      <w:r>
        <w:rPr>
          <w:rFonts w:ascii="Courier New" w:hAnsi="Courier New"/>
          <w:sz w:val="18"/>
        </w:rPr>
        <w:t>EXCEPTION WHEN NO_DATA_FOUND THEN NULL;</w:t>
      </w:r>
    </w:p>
    <w:p>
      <w:pPr>
        <w:spacing w:before="0" w:after="0"/>
        <w:ind w:left="576"/>
      </w:pPr>
      <w:r>
        <w:rPr>
          <w:rFonts w:ascii="Courier New" w:hAnsi="Courier New"/>
          <w:sz w:val="18"/>
        </w:rPr>
        <w:t>END AFTER EACH ROW;</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AFTER STATEMENT IS</w:t>
      </w:r>
    </w:p>
    <w:p>
      <w:pPr>
        <w:spacing w:before="0" w:after="0"/>
        <w:ind w:left="576"/>
      </w:pPr>
      <w:r>
        <w:rPr>
          <w:rFonts w:ascii="Courier New" w:hAnsi="Courier New"/>
          <w:sz w:val="18"/>
        </w:rPr>
        <w:t xml:space="preserve">    v_idx NUMBER;</w:t>
      </w:r>
    </w:p>
    <w:p>
      <w:pPr>
        <w:spacing w:before="0" w:after="0"/>
        <w:ind w:left="576"/>
      </w:pPr>
      <w:r>
        <w:rPr>
          <w:rFonts w:ascii="Courier New" w:hAnsi="Courier New"/>
          <w:sz w:val="18"/>
        </w:rPr>
        <w:t>BEGIN</w:t>
      </w:r>
    </w:p>
    <w:p>
      <w:pPr>
        <w:spacing w:before="0" w:after="0"/>
        <w:ind w:left="576"/>
      </w:pPr>
      <w:r>
        <w:rPr>
          <w:rFonts w:ascii="Courier New" w:hAnsi="Courier New"/>
          <w:sz w:val="18"/>
        </w:rPr>
        <w:t xml:space="preserve">    v_idx := v_affected.FIRST;</w:t>
      </w:r>
    </w:p>
    <w:p>
      <w:pPr>
        <w:spacing w:before="0" w:after="0"/>
        <w:ind w:left="576"/>
      </w:pPr>
      <w:r>
        <w:rPr>
          <w:rFonts w:ascii="Courier New" w:hAnsi="Courier New"/>
          <w:sz w:val="18"/>
        </w:rPr>
        <w:t xml:space="preserve">    WHILE v_idx IS NOT NULL LOOP</w:t>
      </w:r>
    </w:p>
    <w:p>
      <w:pPr>
        <w:spacing w:before="0" w:after="0"/>
        <w:ind w:left="576"/>
      </w:pPr>
      <w:r>
        <w:rPr>
          <w:rFonts w:ascii="Courier New" w:hAnsi="Courier New"/>
          <w:sz w:val="18"/>
        </w:rPr>
        <w:t xml:space="preserve">        UPDATE SERVICE_PROVIDERS sp</w:t>
      </w:r>
    </w:p>
    <w:p>
      <w:pPr>
        <w:spacing w:before="0" w:after="0"/>
        <w:ind w:left="576"/>
      </w:pPr>
      <w:r>
        <w:rPr>
          <w:rFonts w:ascii="Courier New" w:hAnsi="Courier New"/>
          <w:sz w:val="18"/>
        </w:rPr>
        <w:t xml:space="preserve">        SET (rating_avg, jobs_completed) = (</w:t>
      </w:r>
    </w:p>
    <w:p>
      <w:pPr>
        <w:spacing w:before="0" w:after="0"/>
        <w:ind w:left="576"/>
      </w:pPr>
      <w:r>
        <w:rPr>
          <w:rFonts w:ascii="Courier New" w:hAnsi="Courier New"/>
          <w:sz w:val="18"/>
        </w:rPr>
        <w:t xml:space="preserve">            SELECT NVL(ROUND(AVG(r.rating),2),0.00),</w:t>
      </w:r>
    </w:p>
    <w:p>
      <w:pPr>
        <w:spacing w:before="0" w:after="0"/>
        <w:ind w:left="576"/>
      </w:pPr>
      <w:r>
        <w:rPr>
          <w:rFonts w:ascii="Courier New" w:hAnsi="Courier New"/>
          <w:sz w:val="18"/>
        </w:rPr>
        <w:t xml:space="preserve">                   COUNT(DISTINCT</w:t>
      </w:r>
    </w:p>
    <w:p>
      <w:pPr>
        <w:spacing w:before="0" w:after="0"/>
        <w:ind w:left="576"/>
      </w:pPr>
      <w:r>
        <w:rPr>
          <w:rFonts w:ascii="Courier New" w:hAnsi="Courier New"/>
          <w:sz w:val="18"/>
        </w:rPr>
        <w:t xml:space="preserve">                       CASE WHEN b.status='COMPLETED'</w:t>
      </w:r>
    </w:p>
    <w:p>
      <w:pPr>
        <w:spacing w:before="0" w:after="0"/>
        <w:ind w:left="576"/>
      </w:pPr>
      <w:r>
        <w:rPr>
          <w:rFonts w:ascii="Courier New" w:hAnsi="Courier New"/>
          <w:sz w:val="18"/>
        </w:rPr>
        <w:t xml:space="preserve">                       THEN b.booking_id END)</w:t>
      </w:r>
    </w:p>
    <w:p>
      <w:pPr>
        <w:spacing w:before="0" w:after="0"/>
        <w:ind w:left="576"/>
      </w:pPr>
      <w:r>
        <w:rPr>
          <w:rFonts w:ascii="Courier New" w:hAnsi="Courier New"/>
          <w:sz w:val="18"/>
        </w:rPr>
        <w:t xml:space="preserve">            FROM   REVIEWS r</w:t>
      </w:r>
    </w:p>
    <w:p>
      <w:pPr>
        <w:spacing w:before="0" w:after="0"/>
        <w:ind w:left="576"/>
      </w:pPr>
      <w:r>
        <w:rPr>
          <w:rFonts w:ascii="Courier New" w:hAnsi="Courier New"/>
          <w:sz w:val="18"/>
        </w:rPr>
        <w:t xml:space="preserve">            JOIN   BOOKINGS b  ON b.booking_id  = r.booking_id</w:t>
      </w:r>
    </w:p>
    <w:p>
      <w:pPr>
        <w:spacing w:before="0" w:after="0"/>
        <w:ind w:left="576"/>
      </w:pPr>
      <w:r>
        <w:rPr>
          <w:rFonts w:ascii="Courier New" w:hAnsi="Courier New"/>
          <w:sz w:val="18"/>
        </w:rPr>
        <w:t xml:space="preserve">            JOIN   SERVICES_OFFERED so</w:t>
      </w:r>
    </w:p>
    <w:p>
      <w:pPr>
        <w:spacing w:before="0" w:after="0"/>
        <w:ind w:left="576"/>
      </w:pPr>
      <w:r>
        <w:rPr>
          <w:rFonts w:ascii="Courier New" w:hAnsi="Courier New"/>
          <w:sz w:val="18"/>
        </w:rPr>
        <w:t xml:space="preserve">                               ON so.service_id = b.service_id</w:t>
      </w:r>
    </w:p>
    <w:p>
      <w:pPr>
        <w:spacing w:before="0" w:after="0"/>
        <w:ind w:left="576"/>
      </w:pPr>
      <w:r>
        <w:rPr>
          <w:rFonts w:ascii="Courier New" w:hAnsi="Courier New"/>
          <w:sz w:val="18"/>
        </w:rPr>
        <w:t xml:space="preserve">            WHERE  so.provider_id = v_idx</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WHERE sp.provider_id = v_idx;</w:t>
      </w:r>
    </w:p>
    <w:p>
      <w:pPr>
        <w:spacing w:before="0" w:after="0"/>
        <w:ind w:left="576"/>
      </w:pPr>
      <w:r>
        <w:rPr>
          <w:rFonts w:ascii="Courier New" w:hAnsi="Courier New"/>
          <w:sz w:val="18"/>
        </w:rPr>
        <w:t xml:space="preserve">        v_idx := v_affected.NEXT(v_idx);</w:t>
      </w:r>
    </w:p>
    <w:p>
      <w:pPr>
        <w:spacing w:before="0" w:after="0"/>
        <w:ind w:left="576"/>
      </w:pPr>
      <w:r>
        <w:rPr>
          <w:rFonts w:ascii="Courier New" w:hAnsi="Courier New"/>
          <w:sz w:val="18"/>
        </w:rPr>
        <w:t xml:space="preserve">    END LOOP;</w:t>
      </w:r>
    </w:p>
    <w:p>
      <w:pPr>
        <w:spacing w:before="0" w:after="0"/>
        <w:ind w:left="576"/>
      </w:pPr>
      <w:r>
        <w:rPr>
          <w:rFonts w:ascii="Courier New" w:hAnsi="Courier New"/>
          <w:sz w:val="18"/>
        </w:rPr>
        <w:t>END AFTER STATEMENT;</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END trg_update_provider_rating;</w:t>
      </w:r>
    </w:p>
    <w:p>
      <w:pPr>
        <w:spacing w:before="0" w:after="0"/>
        <w:ind w:left="576"/>
      </w:pPr>
      <w:r>
        <w:rPr>
          <w:rFonts w:ascii="Courier New" w:hAnsi="Courier New"/>
          <w:sz w:val="18"/>
        </w:rPr>
        <w:t>/</w:t>
      </w:r>
    </w:p>
    <w:p/>
    <w:p>
      <w:pPr>
        <w:spacing w:before="200" w:after="120"/>
      </w:pPr>
      <w:r>
        <w:rPr>
          <w:rFonts w:ascii="Times New Roman" w:hAnsi="Times New Roman"/>
          <w:b/>
          <w:i w:val="0"/>
          <w:sz w:val="26"/>
        </w:rPr>
        <w:t>5.6  Function and view</w:t>
      </w:r>
    </w:p>
    <w:p>
      <w:pPr>
        <w:spacing w:before="0" w:after="80"/>
      </w:pPr>
      <w:r>
        <w:rPr>
          <w:rFonts w:ascii="Times New Roman" w:hAnsi="Times New Roman"/>
          <w:b w:val="0"/>
          <w:i w:val="0"/>
          <w:sz w:val="24"/>
        </w:rPr>
        <w:t>fn_recommend_providers — returns SYS_REFCURSOR of ranked providers for an area</w:t>
      </w:r>
    </w:p>
    <w:p>
      <w:pPr>
        <w:spacing w:before="0" w:after="80"/>
      </w:pPr>
      <w:r>
        <w:rPr>
          <w:rFonts w:ascii="Times New Roman" w:hAnsi="Times New Roman"/>
          <w:b w:val="0"/>
          <w:i w:val="0"/>
          <w:sz w:val="24"/>
        </w:rPr>
        <w:t>Takes a service area ID and returns an open cursor of approved, active providers in that area ranked by composite score: 50% of rating_avg, 30% of job count normalised to 100, and 0.2 flat baseline so new providers with no jobs still appear. The backend calls this via an anonymous block and reads rows using node-oracledb's resultSet API.</w:t>
      </w:r>
    </w:p>
    <w:p>
      <w:pPr>
        <w:spacing w:before="0" w:after="0"/>
        <w:ind w:left="576"/>
      </w:pPr>
      <w:r>
        <w:rPr>
          <w:rFonts w:ascii="Courier New" w:hAnsi="Courier New"/>
          <w:sz w:val="18"/>
        </w:rPr>
        <w:t>CREATE OR REPLACE FUNCTION fn_recommend_providers (</w:t>
      </w:r>
    </w:p>
    <w:p>
      <w:pPr>
        <w:spacing w:before="0" w:after="0"/>
        <w:ind w:left="576"/>
      </w:pPr>
      <w:r>
        <w:rPr>
          <w:rFonts w:ascii="Courier New" w:hAnsi="Courier New"/>
          <w:sz w:val="18"/>
        </w:rPr>
        <w:t xml:space="preserve">    p_area_id IN NUMBER</w:t>
      </w:r>
    </w:p>
    <w:p>
      <w:pPr>
        <w:spacing w:before="0" w:after="0"/>
        <w:ind w:left="576"/>
      </w:pPr>
      <w:r>
        <w:rPr>
          <w:rFonts w:ascii="Courier New" w:hAnsi="Courier New"/>
          <w:sz w:val="18"/>
        </w:rPr>
        <w:t>) RETURN SYS_REFCURSOR</w:t>
      </w:r>
    </w:p>
    <w:p>
      <w:pPr>
        <w:spacing w:before="0" w:after="0"/>
        <w:ind w:left="576"/>
      </w:pPr>
      <w:r>
        <w:rPr>
          <w:rFonts w:ascii="Courier New" w:hAnsi="Courier New"/>
          <w:sz w:val="18"/>
        </w:rPr>
        <w:t>IS</w:t>
      </w:r>
    </w:p>
    <w:p>
      <w:pPr>
        <w:spacing w:before="0" w:after="0"/>
        <w:ind w:left="576"/>
      </w:pPr>
      <w:r>
        <w:rPr>
          <w:rFonts w:ascii="Courier New" w:hAnsi="Courier New"/>
          <w:sz w:val="18"/>
        </w:rPr>
        <w:t xml:space="preserve">    v_cursor SYS_REFCURSOR;</w:t>
      </w:r>
    </w:p>
    <w:p>
      <w:pPr>
        <w:spacing w:before="0" w:after="0"/>
        <w:ind w:left="576"/>
      </w:pPr>
      <w:r>
        <w:rPr>
          <w:rFonts w:ascii="Courier New" w:hAnsi="Courier New"/>
          <w:sz w:val="18"/>
        </w:rPr>
        <w:t>BEGIN</w:t>
      </w:r>
    </w:p>
    <w:p>
      <w:pPr>
        <w:spacing w:before="0" w:after="0"/>
        <w:ind w:left="576"/>
      </w:pPr>
      <w:r>
        <w:rPr>
          <w:rFonts w:ascii="Courier New" w:hAnsi="Courier New"/>
          <w:sz w:val="18"/>
        </w:rPr>
        <w:t xml:space="preserve">    OPEN v_cursor FOR</w:t>
      </w:r>
    </w:p>
    <w:p>
      <w:pPr>
        <w:spacing w:before="0" w:after="0"/>
        <w:ind w:left="576"/>
      </w:pPr>
      <w:r>
        <w:rPr>
          <w:rFonts w:ascii="Courier New" w:hAnsi="Courier New"/>
          <w:sz w:val="18"/>
        </w:rPr>
        <w:t xml:space="preserve">        SELECT sp.provider_id, u.username,</w:t>
      </w:r>
    </w:p>
    <w:p>
      <w:pPr>
        <w:spacing w:before="0" w:after="0"/>
        <w:ind w:left="576"/>
      </w:pPr>
      <w:r>
        <w:rPr>
          <w:rFonts w:ascii="Courier New" w:hAnsi="Courier New"/>
          <w:sz w:val="18"/>
        </w:rPr>
        <w:t xml:space="preserve">               sp.first_name||' '||sp.last_name AS full_name,</w:t>
      </w:r>
    </w:p>
    <w:p>
      <w:pPr>
        <w:spacing w:before="0" w:after="0"/>
        <w:ind w:left="576"/>
      </w:pPr>
      <w:r>
        <w:rPr>
          <w:rFonts w:ascii="Courier New" w:hAnsi="Courier New"/>
          <w:sz w:val="18"/>
        </w:rPr>
        <w:t xml:space="preserve">               sp.rating_avg, sp.jobs_completed,</w:t>
      </w:r>
    </w:p>
    <w:p>
      <w:pPr>
        <w:spacing w:before="0" w:after="0"/>
        <w:ind w:left="576"/>
      </w:pPr>
      <w:r>
        <w:rPr>
          <w:rFonts w:ascii="Courier New" w:hAnsi="Courier New"/>
          <w:sz w:val="18"/>
        </w:rPr>
        <w:t xml:space="preserve">               ROUND(</w:t>
      </w:r>
    </w:p>
    <w:p>
      <w:pPr>
        <w:spacing w:before="0" w:after="0"/>
        <w:ind w:left="576"/>
      </w:pPr>
      <w:r>
        <w:rPr>
          <w:rFonts w:ascii="Courier New" w:hAnsi="Courier New"/>
          <w:sz w:val="18"/>
        </w:rPr>
        <w:t xml:space="preserve">                   (sp.rating_avg * 0.5)</w:t>
      </w:r>
    </w:p>
    <w:p>
      <w:pPr>
        <w:spacing w:before="0" w:after="0"/>
        <w:ind w:left="576"/>
      </w:pPr>
      <w:r>
        <w:rPr>
          <w:rFonts w:ascii="Courier New" w:hAnsi="Courier New"/>
          <w:sz w:val="18"/>
        </w:rPr>
        <w:t xml:space="preserve">                   +(LEAST(sp.jobs_completed,100)/100.0*0.3)</w:t>
      </w:r>
    </w:p>
    <w:p>
      <w:pPr>
        <w:spacing w:before="0" w:after="0"/>
        <w:ind w:left="576"/>
      </w:pPr>
      <w:r>
        <w:rPr>
          <w:rFonts w:ascii="Courier New" w:hAnsi="Courier New"/>
          <w:sz w:val="18"/>
        </w:rPr>
        <w:t xml:space="preserve">                   +0.2, 2) AS score</w:t>
      </w:r>
    </w:p>
    <w:p>
      <w:pPr>
        <w:spacing w:before="0" w:after="0"/>
        <w:ind w:left="576"/>
      </w:pPr>
      <w:r>
        <w:rPr>
          <w:rFonts w:ascii="Courier New" w:hAnsi="Courier New"/>
          <w:sz w:val="18"/>
        </w:rPr>
        <w:t xml:space="preserve">        FROM   SERVICE_PROVIDERS sp</w:t>
      </w:r>
    </w:p>
    <w:p>
      <w:pPr>
        <w:spacing w:before="0" w:after="0"/>
        <w:ind w:left="576"/>
      </w:pPr>
      <w:r>
        <w:rPr>
          <w:rFonts w:ascii="Courier New" w:hAnsi="Courier New"/>
          <w:sz w:val="18"/>
        </w:rPr>
        <w:t xml:space="preserve">        JOIN   USERS u ON u.user_id = sp.user_id</w:t>
      </w:r>
    </w:p>
    <w:p>
      <w:pPr>
        <w:spacing w:before="0" w:after="0"/>
        <w:ind w:left="576"/>
      </w:pPr>
      <w:r>
        <w:rPr>
          <w:rFonts w:ascii="Courier New" w:hAnsi="Courier New"/>
          <w:sz w:val="18"/>
        </w:rPr>
        <w:t xml:space="preserve">        JOIN   PROVIDER_AREAS pa ON pa.provider_id = sp.provider_id</w:t>
      </w:r>
    </w:p>
    <w:p>
      <w:pPr>
        <w:spacing w:before="0" w:after="0"/>
        <w:ind w:left="576"/>
      </w:pPr>
      <w:r>
        <w:rPr>
          <w:rFonts w:ascii="Courier New" w:hAnsi="Courier New"/>
          <w:sz w:val="18"/>
        </w:rPr>
        <w:t xml:space="preserve">        WHERE  pa.area_id = p_area_id</w:t>
      </w:r>
    </w:p>
    <w:p>
      <w:pPr>
        <w:spacing w:before="0" w:after="0"/>
        <w:ind w:left="576"/>
      </w:pPr>
      <w:r>
        <w:rPr>
          <w:rFonts w:ascii="Courier New" w:hAnsi="Courier New"/>
          <w:sz w:val="18"/>
        </w:rPr>
        <w:t xml:space="preserve">          AND  sp.background_chk = 'APPROVED'</w:t>
      </w:r>
    </w:p>
    <w:p>
      <w:pPr>
        <w:spacing w:before="0" w:after="0"/>
        <w:ind w:left="576"/>
      </w:pPr>
      <w:r>
        <w:rPr>
          <w:rFonts w:ascii="Courier New" w:hAnsi="Courier New"/>
          <w:sz w:val="18"/>
        </w:rPr>
        <w:t xml:space="preserve">          AND  u.is_active = 1</w:t>
      </w:r>
    </w:p>
    <w:p>
      <w:pPr>
        <w:spacing w:before="0" w:after="0"/>
        <w:ind w:left="576"/>
      </w:pPr>
      <w:r>
        <w:rPr>
          <w:rFonts w:ascii="Courier New" w:hAnsi="Courier New"/>
          <w:sz w:val="18"/>
        </w:rPr>
        <w:t xml:space="preserve">        ORDER BY score DESC;</w:t>
      </w:r>
    </w:p>
    <w:p>
      <w:pPr>
        <w:spacing w:before="0" w:after="0"/>
        <w:ind w:left="576"/>
      </w:pPr>
      <w:r>
        <w:rPr>
          <w:rFonts w:ascii="Courier New" w:hAnsi="Courier New"/>
          <w:sz w:val="18"/>
        </w:rPr>
        <w:t xml:space="preserve">    RETURN v_cursor;</w:t>
      </w:r>
    </w:p>
    <w:p>
      <w:pPr>
        <w:spacing w:before="0" w:after="0"/>
        <w:ind w:left="576"/>
      </w:pPr>
      <w:r>
        <w:rPr>
          <w:rFonts w:ascii="Courier New" w:hAnsi="Courier New"/>
          <w:sz w:val="18"/>
        </w:rPr>
        <w:t>END fn_recommend_providers;</w:t>
      </w:r>
    </w:p>
    <w:p>
      <w:pPr>
        <w:spacing w:before="0" w:after="0"/>
        <w:ind w:left="576"/>
      </w:pPr>
      <w:r>
        <w:rPr>
          <w:rFonts w:ascii="Courier New" w:hAnsi="Courier New"/>
          <w:sz w:val="18"/>
        </w:rPr>
        <w:t>/</w:t>
      </w:r>
    </w:p>
    <w:p/>
    <w:p>
      <w:pPr>
        <w:spacing w:before="0" w:after="80"/>
      </w:pPr>
      <w:r>
        <w:rPr>
          <w:rFonts w:ascii="Times New Roman" w:hAnsi="Times New Roman"/>
          <w:b w:val="0"/>
          <w:i w:val="0"/>
          <w:sz w:val="24"/>
        </w:rPr>
        <w:t>vw_provider_summary — provider profile view for browse and admin screens</w:t>
      </w:r>
    </w:p>
    <w:p>
      <w:pPr>
        <w:spacing w:before="0" w:after="80"/>
      </w:pPr>
      <w:r>
        <w:rPr>
          <w:rFonts w:ascii="Times New Roman" w:hAnsi="Times New Roman"/>
          <w:b w:val="0"/>
          <w:i w:val="0"/>
          <w:sz w:val="24"/>
        </w:rPr>
        <w:t>Joins SERVICE_PROVIDERS with USERS and uses a correlated subquery to pull the most recent active category name per provider. The WHERE clause filters deactivated accounts so they never appear in the public listing. Two backend routes query this view: GET /providers (list) and GET /providers/:id (detail).</w:t>
      </w:r>
    </w:p>
    <w:p>
      <w:pPr>
        <w:spacing w:before="0" w:after="0"/>
        <w:ind w:left="576"/>
      </w:pPr>
      <w:r>
        <w:rPr>
          <w:rFonts w:ascii="Courier New" w:hAnsi="Courier New"/>
          <w:sz w:val="18"/>
        </w:rPr>
        <w:t>CREATE OR REPLACE VIEW vw_provider_summary AS</w:t>
      </w:r>
    </w:p>
    <w:p>
      <w:pPr>
        <w:spacing w:before="0" w:after="0"/>
        <w:ind w:left="576"/>
      </w:pPr>
      <w:r>
        <w:rPr>
          <w:rFonts w:ascii="Courier New" w:hAnsi="Courier New"/>
          <w:sz w:val="18"/>
        </w:rPr>
        <w:t>SELECT sp.provider_id,</w:t>
      </w:r>
    </w:p>
    <w:p>
      <w:pPr>
        <w:spacing w:before="0" w:after="0"/>
        <w:ind w:left="576"/>
      </w:pPr>
      <w:r>
        <w:rPr>
          <w:rFonts w:ascii="Courier New" w:hAnsi="Courier New"/>
          <w:sz w:val="18"/>
        </w:rPr>
        <w:t xml:space="preserve">       u.username,</w:t>
      </w:r>
    </w:p>
    <w:p>
      <w:pPr>
        <w:spacing w:before="0" w:after="0"/>
        <w:ind w:left="576"/>
      </w:pPr>
      <w:r>
        <w:rPr>
          <w:rFonts w:ascii="Courier New" w:hAnsi="Courier New"/>
          <w:sz w:val="18"/>
        </w:rPr>
        <w:t xml:space="preserve">       sp.first_name || ' ' || sp.last_name AS full_name,</w:t>
      </w:r>
    </w:p>
    <w:p>
      <w:pPr>
        <w:spacing w:before="0" w:after="0"/>
        <w:ind w:left="576"/>
      </w:pPr>
      <w:r>
        <w:rPr>
          <w:rFonts w:ascii="Courier New" w:hAnsi="Courier New"/>
          <w:sz w:val="18"/>
        </w:rPr>
        <w:t xml:space="preserve">       (SELECT MAX(sc.category_name)</w:t>
      </w:r>
    </w:p>
    <w:p>
      <w:pPr>
        <w:spacing w:before="0" w:after="0"/>
        <w:ind w:left="576"/>
      </w:pPr>
      <w:r>
        <w:rPr>
          <w:rFonts w:ascii="Courier New" w:hAnsi="Courier New"/>
          <w:sz w:val="18"/>
        </w:rPr>
        <w:t xml:space="preserve">        FROM   SERVICE_CATEGORIES sc</w:t>
      </w:r>
    </w:p>
    <w:p>
      <w:pPr>
        <w:spacing w:before="0" w:after="0"/>
        <w:ind w:left="576"/>
      </w:pPr>
      <w:r>
        <w:rPr>
          <w:rFonts w:ascii="Courier New" w:hAnsi="Courier New"/>
          <w:sz w:val="18"/>
        </w:rPr>
        <w:t xml:space="preserve">        JOIN   SERVICES_OFFERED so ON sc.category_id=so.category_id</w:t>
      </w:r>
    </w:p>
    <w:p>
      <w:pPr>
        <w:spacing w:before="0" w:after="0"/>
        <w:ind w:left="576"/>
      </w:pPr>
      <w:r>
        <w:rPr>
          <w:rFonts w:ascii="Courier New" w:hAnsi="Courier New"/>
          <w:sz w:val="18"/>
        </w:rPr>
        <w:t xml:space="preserve">        WHERE  so.provider_id = sp.provider_id</w:t>
      </w:r>
    </w:p>
    <w:p>
      <w:pPr>
        <w:spacing w:before="0" w:after="0"/>
        <w:ind w:left="576"/>
      </w:pPr>
      <w:r>
        <w:rPr>
          <w:rFonts w:ascii="Courier New" w:hAnsi="Courier New"/>
          <w:sz w:val="18"/>
        </w:rPr>
        <w:t xml:space="preserve">          AND  so.is_active   = 1)           AS category_name,</w:t>
      </w:r>
    </w:p>
    <w:p>
      <w:pPr>
        <w:spacing w:before="0" w:after="0"/>
        <w:ind w:left="576"/>
      </w:pPr>
      <w:r>
        <w:rPr>
          <w:rFonts w:ascii="Courier New" w:hAnsi="Courier New"/>
          <w:sz w:val="18"/>
        </w:rPr>
        <w:t xml:space="preserve">       sp.rating_avg,</w:t>
      </w:r>
    </w:p>
    <w:p>
      <w:pPr>
        <w:spacing w:before="0" w:after="0"/>
        <w:ind w:left="576"/>
      </w:pPr>
      <w:r>
        <w:rPr>
          <w:rFonts w:ascii="Courier New" w:hAnsi="Courier New"/>
          <w:sz w:val="18"/>
        </w:rPr>
        <w:t xml:space="preserve">       sp.jobs_completed,</w:t>
      </w:r>
    </w:p>
    <w:p>
      <w:pPr>
        <w:spacing w:before="0" w:after="0"/>
        <w:ind w:left="576"/>
      </w:pPr>
      <w:r>
        <w:rPr>
          <w:rFonts w:ascii="Courier New" w:hAnsi="Courier New"/>
          <w:sz w:val="18"/>
        </w:rPr>
        <w:t xml:space="preserve">       u.is_active</w:t>
      </w:r>
    </w:p>
    <w:p>
      <w:pPr>
        <w:spacing w:before="0" w:after="0"/>
        <w:ind w:left="576"/>
      </w:pPr>
      <w:r>
        <w:rPr>
          <w:rFonts w:ascii="Courier New" w:hAnsi="Courier New"/>
          <w:sz w:val="18"/>
        </w:rPr>
        <w:t>FROM SERVICE_PROVIDERS sp</w:t>
      </w:r>
    </w:p>
    <w:p>
      <w:pPr>
        <w:spacing w:before="0" w:after="0"/>
        <w:ind w:left="576"/>
      </w:pPr>
      <w:r>
        <w:rPr>
          <w:rFonts w:ascii="Courier New" w:hAnsi="Courier New"/>
          <w:sz w:val="18"/>
        </w:rPr>
        <w:t>JOIN USERS u ON sp.user_id = u.user_id</w:t>
      </w:r>
    </w:p>
    <w:p>
      <w:pPr>
        <w:spacing w:before="0" w:after="0"/>
        <w:ind w:left="576"/>
      </w:pPr>
      <w:r>
        <w:rPr>
          <w:rFonts w:ascii="Courier New" w:hAnsi="Courier New"/>
          <w:sz w:val="18"/>
        </w:rPr>
        <w:t>WHERE u.is_active = 1;</w:t>
      </w:r>
    </w:p>
    <w:p/>
    <w:p>
      <w:r>
        <w:br w:type="page"/>
      </w:r>
    </w:p>
    <w:p>
      <w:pPr>
        <w:spacing w:before="160" w:after="240"/>
      </w:pPr>
      <w:r>
        <w:rPr>
          <w:rFonts w:ascii="Times New Roman" w:hAnsi="Times New Roman"/>
          <w:b/>
          <w:i w:val="0"/>
          <w:sz w:val="28"/>
        </w:rPr>
        <w:t>CHAPTER 6: RESULTS AND SNAPSHOTS</w:t>
      </w:r>
    </w:p>
    <w:p>
      <w:pPr>
        <w:spacing w:before="0" w:after="240"/>
      </w:pPr>
      <w:r>
        <w:rPr>
          <w:rFonts w:ascii="Times New Roman" w:hAnsi="Times New Roman"/>
          <w:b w:val="0"/>
          <w:i w:val="0"/>
          <w:sz w:val="24"/>
        </w:rPr>
        <w:t>This chapter presents the output of key queries, demonstrates stored procedure behaviour, verifies trigger execution, and shows the web application screens. SQL Developer was used to run all DDL and seed data; the React frontend was used for end-to-end flow screenshots.</w:t>
      </w:r>
    </w:p>
    <w:p>
      <w:pPr>
        <w:spacing w:before="160" w:after="120"/>
      </w:pPr>
      <w:r>
        <w:rPr>
          <w:rFonts w:ascii="Times New Roman" w:hAnsi="Times New Roman"/>
          <w:b/>
          <w:i w:val="0"/>
          <w:sz w:val="26"/>
        </w:rPr>
        <w:t>6.1  Table creation output</w:t>
      </w:r>
    </w:p>
    <w:p>
      <w:pPr>
        <w:spacing w:before="0" w:after="160"/>
      </w:pPr>
      <w:r>
        <w:rPr>
          <w:rFonts w:ascii="Times New Roman" w:hAnsi="Times New Roman"/>
          <w:b w:val="0"/>
          <w:i w:val="0"/>
          <w:sz w:val="24"/>
        </w:rPr>
        <w:t>Running init.sql in SQL Developer creates all 18 tables in dependency order, then compiles the three procedures, the compound trigger, the function, and the view. The Script Output panel confirms each object with messages such as "Procedure SP_CREATE_BOOKING compiled" and "Trigger TRG_UPDATE_PROVIDER_RATING compiled". SET DEFINE OFF at the top of the script prevents SQL Developer from treating the ampersand in 'Wiring &amp; Rewiring' as a substitution variable prompt.</w:t>
      </w:r>
    </w:p>
    <w:p>
      <w:pPr>
        <w:spacing w:before="0" w:after="160"/>
      </w:pPr>
      <w:r>
        <w:rPr>
          <w:rFonts w:ascii="Times New Roman" w:hAnsi="Times New Roman"/>
          <w:b w:val="0"/>
          <w:i w:val="0"/>
          <w:sz w:val="20"/>
        </w:rPr>
        <w:t>[Screenshot: SQL Developer Script Output — all 18 tables and 6 PL/SQL objects compiled successfully. init.sql is a single clean copy with no duplicates.]</w:t>
      </w:r>
    </w:p>
    <w:p>
      <w:pPr>
        <w:spacing w:before="160" w:after="120"/>
      </w:pPr>
      <w:r>
        <w:rPr>
          <w:rFonts w:ascii="Times New Roman" w:hAnsi="Times New Roman"/>
          <w:b/>
          <w:i w:val="0"/>
          <w:sz w:val="26"/>
        </w:rPr>
        <w:t>6.2  Basic query output</w:t>
      </w:r>
    </w:p>
    <w:p>
      <w:pPr>
        <w:spacing w:before="0" w:after="160"/>
      </w:pPr>
      <w:r>
        <w:rPr>
          <w:rFonts w:ascii="Times New Roman" w:hAnsi="Times New Roman"/>
          <w:b w:val="0"/>
          <w:i w:val="0"/>
          <w:sz w:val="24"/>
        </w:rPr>
        <w:t>Selecting all approved providers from vw_provider_summary returns three rows from the seed data: Bob Builder (PLUMBING, rating 4.50, 50 jobs), Dave Spark (ELECTRICAL, 4.80, 37 jobs), and Priya Verma (CLEANING, 4.90, 62 jobs). The admin user and customer accounts do not appear because the view joins SERVICE_PROVIDERS — user records with no provider profile produce no rows.</w:t>
      </w:r>
    </w:p>
    <w:p>
      <w:pPr>
        <w:spacing w:before="0" w:after="160"/>
      </w:pPr>
      <w:r>
        <w:rPr>
          <w:rFonts w:ascii="Times New Roman" w:hAnsi="Times New Roman"/>
          <w:b w:val="0"/>
          <w:i w:val="0"/>
          <w:sz w:val="20"/>
        </w:rPr>
        <w:t>[Screenshot: SELECT result from vw_provider_summary — 3 rows showing provider details]</w:t>
      </w:r>
    </w:p>
    <w:p>
      <w:pPr>
        <w:spacing w:before="160" w:after="120"/>
      </w:pPr>
      <w:r>
        <w:rPr>
          <w:rFonts w:ascii="Times New Roman" w:hAnsi="Times New Roman"/>
          <w:b/>
          <w:i w:val="0"/>
          <w:sz w:val="26"/>
        </w:rPr>
        <w:t>6.3  Complex query outputs</w:t>
      </w:r>
    </w:p>
    <w:p>
      <w:pPr>
        <w:spacing w:before="0" w:after="160"/>
      </w:pPr>
      <w:r>
        <w:rPr>
          <w:rFonts w:ascii="Times New Roman" w:hAnsi="Times New Roman"/>
          <w:b w:val="0"/>
          <w:i w:val="0"/>
          <w:sz w:val="24"/>
        </w:rPr>
        <w:t>The revenue query grouped by category returns one row for PLUMBING from the demo booking: total_bookings = 1, platform_revenue = 70.00, avg_order_value = 805.00. The window function ranking query shows Priya Verma first in Bangalore (score 2.697), Dave Spark second in Bangalore (2.511), and Bob Builder first in Mumbai (2.400), with the RANK() counter resetting correctly when PARTITION BY city changes.</w:t>
      </w:r>
    </w:p>
    <w:p>
      <w:pPr>
        <w:spacing w:before="0" w:after="160"/>
      </w:pPr>
      <w:r>
        <w:rPr>
          <w:rFonts w:ascii="Times New Roman" w:hAnsi="Times New Roman"/>
          <w:b w:val="0"/>
          <w:i w:val="0"/>
          <w:sz w:val="20"/>
        </w:rPr>
        <w:t>[Screenshot: Window function ranking query — RANK column resets per city partition]</w:t>
      </w:r>
    </w:p>
    <w:p>
      <w:pPr>
        <w:spacing w:before="160" w:after="120"/>
      </w:pPr>
      <w:r>
        <w:rPr>
          <w:rFonts w:ascii="Times New Roman" w:hAnsi="Times New Roman"/>
          <w:b/>
          <w:i w:val="0"/>
          <w:sz w:val="26"/>
        </w:rPr>
        <w:t>6.4  Stored procedure results</w:t>
      </w:r>
    </w:p>
    <w:p>
      <w:pPr>
        <w:spacing w:before="0" w:after="40"/>
      </w:pPr>
      <w:r>
        <w:rPr>
          <w:rFonts w:ascii="Times New Roman" w:hAnsi="Times New Roman"/>
          <w:b w:val="0"/>
          <w:i w:val="0"/>
          <w:sz w:val="24"/>
        </w:rPr>
        <w:t>Calling sp_create_booking with promo code SAVE10:</w:t>
      </w:r>
    </w:p>
    <w:p>
      <w:pPr>
        <w:spacing w:before="0" w:after="0"/>
        <w:ind w:left="576"/>
      </w:pPr>
      <w:r>
        <w:rPr>
          <w:rFonts w:ascii="Courier New" w:hAnsi="Courier New"/>
          <w:sz w:val="18"/>
        </w:rPr>
        <w:t>BEGIN</w:t>
      </w:r>
    </w:p>
    <w:p>
      <w:pPr>
        <w:spacing w:before="0" w:after="0"/>
        <w:ind w:left="576"/>
      </w:pPr>
      <w:r>
        <w:rPr>
          <w:rFonts w:ascii="Courier New" w:hAnsi="Courier New"/>
          <w:sz w:val="18"/>
        </w:rPr>
        <w:t xml:space="preserve">    sp_create_booking(</w:t>
      </w:r>
    </w:p>
    <w:p>
      <w:pPr>
        <w:spacing w:before="0" w:after="0"/>
        <w:ind w:left="576"/>
      </w:pPr>
      <w:r>
        <w:rPr>
          <w:rFonts w:ascii="Courier New" w:hAnsi="Courier New"/>
          <w:sz w:val="18"/>
        </w:rPr>
        <w:t xml:space="preserve">        p_cust_id =&gt; 1, p_srvc_id =&gt; 1,</w:t>
      </w:r>
    </w:p>
    <w:p>
      <w:pPr>
        <w:spacing w:before="0" w:after="0"/>
        <w:ind w:left="576"/>
      </w:pPr>
      <w:r>
        <w:rPr>
          <w:rFonts w:ascii="Courier New" w:hAnsi="Courier New"/>
          <w:sz w:val="18"/>
        </w:rPr>
        <w:t xml:space="preserve">        p_addr_id =&gt; 1, p_avail_id =&gt; 1,</w:t>
      </w:r>
    </w:p>
    <w:p>
      <w:pPr>
        <w:spacing w:before="0" w:after="0"/>
        <w:ind w:left="576"/>
      </w:pPr>
      <w:r>
        <w:rPr>
          <w:rFonts w:ascii="Courier New" w:hAnsi="Courier New"/>
          <w:sz w:val="18"/>
        </w:rPr>
        <w:t xml:space="preserve">        p_promo_code =&gt; 'SAVE10',</w:t>
      </w:r>
    </w:p>
    <w:p>
      <w:pPr>
        <w:spacing w:before="0" w:after="0"/>
        <w:ind w:left="576"/>
      </w:pPr>
      <w:r>
        <w:rPr>
          <w:rFonts w:ascii="Courier New" w:hAnsi="Courier New"/>
          <w:sz w:val="18"/>
        </w:rPr>
        <w:t xml:space="preserve">        p_date =&gt; SYSTIMESTAMP + INTERVAL '7' DAY,</w:t>
      </w:r>
    </w:p>
    <w:p>
      <w:pPr>
        <w:spacing w:before="0" w:after="0"/>
        <w:ind w:left="576"/>
      </w:pPr>
      <w:r>
        <w:rPr>
          <w:rFonts w:ascii="Courier New" w:hAnsi="Courier New"/>
          <w:sz w:val="18"/>
        </w:rPr>
        <w:t xml:space="preserve">        p_dur  =&gt; 3</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END;</w:t>
      </w:r>
    </w:p>
    <w:p>
      <w:pPr>
        <w:spacing w:before="0" w:after="0"/>
        <w:ind w:left="576"/>
      </w:pPr>
      <w:r>
        <w:rPr>
          <w:rFonts w:ascii="Courier New" w:hAnsi="Courier New"/>
          <w:sz w:val="18"/>
        </w:rPr>
        <w:t>/</w:t>
      </w:r>
    </w:p>
    <w:p>
      <w:pPr>
        <w:spacing w:before="0" w:after="0"/>
        <w:ind w:left="576"/>
      </w:pPr>
      <w:r>
        <w:rPr>
          <w:rFonts w:ascii="Courier New" w:hAnsi="Courier New"/>
          <w:sz w:val="18"/>
        </w:rPr>
        <w:t>-- Result: PL/SQL procedure successfully completed.</w:t>
      </w:r>
    </w:p>
    <w:p>
      <w:pPr>
        <w:spacing w:before="0" w:after="0"/>
        <w:ind w:left="576"/>
      </w:pPr>
      <w:r>
        <w:rPr>
          <w:rFonts w:ascii="Courier New" w:hAnsi="Courier New"/>
          <w:sz w:val="18"/>
        </w:rPr>
        <w:t>-- BOOKINGS: 1 row inserted, status=CONFIRMED, promo_id=1</w:t>
      </w:r>
    </w:p>
    <w:p>
      <w:pPr>
        <w:spacing w:before="0" w:after="0"/>
        <w:ind w:left="576"/>
      </w:pPr>
      <w:r>
        <w:rPr>
          <w:rFonts w:ascii="Courier New" w:hAnsi="Courier New"/>
          <w:sz w:val="18"/>
        </w:rPr>
        <w:t>-- PROMOTIONS: current_uses incremented from 0 to 1</w:t>
      </w:r>
    </w:p>
    <w:p/>
    <w:p>
      <w:pPr>
        <w:spacing w:before="0" w:after="160"/>
      </w:pPr>
      <w:r>
        <w:rPr>
          <w:rFonts w:ascii="Times New Roman" w:hAnsi="Times New Roman"/>
          <w:b w:val="0"/>
          <w:i w:val="0"/>
          <w:sz w:val="24"/>
        </w:rPr>
        <w:t>Calling the same booking again with an overlapping time raises ORA-20010 (slot occupied), which the Express backend maps to HTTP 409 with error code SLOT_OCCUPIED. Calling with a time outside the provider's slot hours raises ORA-20011, mapped to HTTP 400 OUT_OF_RANGE.</w:t>
      </w:r>
    </w:p>
    <w:p>
      <w:pPr>
        <w:spacing w:before="0" w:after="40"/>
      </w:pPr>
      <w:r>
        <w:rPr>
          <w:rFonts w:ascii="Times New Roman" w:hAnsi="Times New Roman"/>
          <w:b w:val="0"/>
          <w:i w:val="0"/>
          <w:sz w:val="24"/>
        </w:rPr>
        <w:t>Calling sp_generate_invoice after marking the booking COMPLETED:</w:t>
      </w:r>
    </w:p>
    <w:p>
      <w:pPr>
        <w:spacing w:before="0" w:after="0"/>
        <w:ind w:left="576"/>
      </w:pPr>
      <w:r>
        <w:rPr>
          <w:rFonts w:ascii="Courier New" w:hAnsi="Courier New"/>
          <w:sz w:val="18"/>
        </w:rPr>
        <w:t>BEGIN sp_generate_invoice(p_booking_id =&gt; 1); END;</w:t>
      </w:r>
    </w:p>
    <w:p>
      <w:pPr>
        <w:spacing w:before="0" w:after="0"/>
        <w:ind w:left="576"/>
      </w:pPr>
      <w:r>
        <w:rPr>
          <w:rFonts w:ascii="Courier New" w:hAnsi="Courier New"/>
          <w:sz w:val="18"/>
        </w:rPr>
        <w:t>/</w:t>
      </w:r>
    </w:p>
    <w:p>
      <w:pPr>
        <w:spacing w:before="0" w:after="0"/>
        <w:ind w:left="576"/>
      </w:pPr>
      <w:r>
        <w:rPr>
          <w:rFonts w:ascii="Courier New" w:hAnsi="Courier New"/>
          <w:sz w:val="18"/>
        </w:rPr>
        <w:t>-- INVOICES: 1 row inserted</w:t>
      </w:r>
    </w:p>
    <w:p>
      <w:pPr>
        <w:spacing w:before="0" w:after="0"/>
        <w:ind w:left="576"/>
      </w:pPr>
      <w:r>
        <w:rPr>
          <w:rFonts w:ascii="Courier New" w:hAnsi="Courier New"/>
          <w:sz w:val="18"/>
        </w:rPr>
        <w:t>-- base_amount=700.00 (350/hr * 2hrs), platform_fee=70.00,</w:t>
      </w:r>
    </w:p>
    <w:p>
      <w:pPr>
        <w:spacing w:before="0" w:after="0"/>
        <w:ind w:left="576"/>
      </w:pPr>
      <w:r>
        <w:rPr>
          <w:rFonts w:ascii="Courier New" w:hAnsi="Courier New"/>
          <w:sz w:val="18"/>
        </w:rPr>
        <w:t>-- tax_amount=35.00, net_total=805.00</w:t>
      </w:r>
    </w:p>
    <w:p/>
    <w:p>
      <w:pPr>
        <w:spacing w:before="0" w:after="160"/>
      </w:pPr>
      <w:r>
        <w:rPr>
          <w:rFonts w:ascii="Times New Roman" w:hAnsi="Times New Roman"/>
          <w:b w:val="0"/>
          <w:i w:val="0"/>
          <w:sz w:val="20"/>
        </w:rPr>
        <w:t>[Screenshot: INVOICES table after sp_generate_invoice call — computed amounts visible]</w:t>
      </w:r>
    </w:p>
    <w:p>
      <w:pPr>
        <w:spacing w:before="160" w:after="120"/>
      </w:pPr>
      <w:r>
        <w:rPr>
          <w:rFonts w:ascii="Times New Roman" w:hAnsi="Times New Roman"/>
          <w:b/>
          <w:i w:val="0"/>
          <w:sz w:val="26"/>
        </w:rPr>
        <w:t>6.5  Trigger verification</w:t>
      </w:r>
    </w:p>
    <w:p>
      <w:pPr>
        <w:spacing w:before="0" w:after="160"/>
      </w:pPr>
      <w:r>
        <w:rPr>
          <w:rFonts w:ascii="Times New Roman" w:hAnsi="Times New Roman"/>
          <w:b w:val="0"/>
          <w:i w:val="0"/>
          <w:sz w:val="24"/>
        </w:rPr>
        <w:t>The compound trigger fires when the demo review (rating = 5) is inserted. Before the insert, Bob Builder's rating_avg is 4.50 (set by seed data) and jobs_completed is 50. After the insert, the trigger recomputes both values from scratch: the only review now on record gives 5, so rating_avg becomes 5.00, and jobs_completed becomes 1 (one COMPLETED booking in the DB). Changing the review rating to 3 fires the trigger again and sets rating_avg to 3.00. Deleting the review sets rating_avg to 0.00 and jobs_completed to 0.</w:t>
      </w:r>
    </w:p>
    <w:p>
      <w:pPr>
        <w:spacing w:before="0" w:after="160"/>
      </w:pPr>
      <w:r>
        <w:rPr>
          <w:rFonts w:ascii="Times New Roman" w:hAnsi="Times New Roman"/>
          <w:b w:val="0"/>
          <w:i w:val="0"/>
          <w:sz w:val="20"/>
        </w:rPr>
        <w:t>[Screenshot: SERVICE_PROVIDERS row before and after review insert — rating_avg and jobs_completed updated by trigger]</w:t>
      </w:r>
    </w:p>
    <w:p>
      <w:pPr>
        <w:spacing w:before="160" w:after="120"/>
      </w:pPr>
      <w:r>
        <w:rPr>
          <w:rFonts w:ascii="Times New Roman" w:hAnsi="Times New Roman"/>
          <w:b/>
          <w:i w:val="0"/>
          <w:sz w:val="26"/>
        </w:rPr>
        <w:t>6.6  Web application snapshots</w:t>
      </w:r>
    </w:p>
    <w:p>
      <w:pPr>
        <w:spacing w:before="120" w:after="40"/>
      </w:pPr>
      <w:r>
        <w:rPr>
          <w:rFonts w:ascii="Times New Roman" w:hAnsi="Times New Roman"/>
          <w:b/>
          <w:i w:val="0"/>
          <w:sz w:val="24"/>
        </w:rPr>
        <w:t xml:space="preserve">Landing page and login — </w:t>
      </w:r>
      <w:r>
        <w:rPr>
          <w:rFonts w:ascii="Times New Roman" w:hAnsi="Times New Roman"/>
          <w:b w:val="0"/>
          <w:i w:val="0"/>
          <w:sz w:val="24"/>
        </w:rPr>
        <w:t>Public landing page with the ServeMart logo, hero section, and navigation links. The login form accepts username and password and performs role-aware redirect: customers go to the customer dashboard, providers to the provider dashboard, admins to the admin panel.</w:t>
      </w:r>
    </w:p>
    <w:p>
      <w:pPr>
        <w:spacing w:before="0" w:after="120"/>
      </w:pPr>
      <w:r>
        <w:rPr>
          <w:rFonts w:ascii="Times New Roman" w:hAnsi="Times New Roman"/>
          <w:b w:val="0"/>
          <w:i w:val="0"/>
          <w:sz w:val="20"/>
        </w:rPr>
        <w:t>[Screenshot: Landing page and login]</w:t>
      </w:r>
    </w:p>
    <w:p>
      <w:pPr>
        <w:spacing w:before="120" w:after="40"/>
      </w:pPr>
      <w:r>
        <w:rPr>
          <w:rFonts w:ascii="Times New Roman" w:hAnsi="Times New Roman"/>
          <w:b/>
          <w:i w:val="0"/>
          <w:sz w:val="24"/>
        </w:rPr>
        <w:t xml:space="preserve">Customer browse page — </w:t>
      </w:r>
      <w:r>
        <w:rPr>
          <w:rFonts w:ascii="Times New Roman" w:hAnsi="Times New Roman"/>
          <w:b w:val="0"/>
          <w:i w:val="0"/>
          <w:sz w:val="24"/>
        </w:rPr>
        <w:t>Grid of provider cards showing name, category badge, star rating, job count, and a "View services →" button. Only providers who have at least one active service listed appear on this page (providers with no active services are filtered out server-side). Each card links to the booking form for that provider.</w:t>
      </w:r>
    </w:p>
    <w:p>
      <w:pPr>
        <w:spacing w:before="0" w:after="120"/>
      </w:pPr>
      <w:r>
        <w:rPr>
          <w:rFonts w:ascii="Times New Roman" w:hAnsi="Times New Roman"/>
          <w:b w:val="0"/>
          <w:i w:val="0"/>
          <w:sz w:val="20"/>
        </w:rPr>
        <w:t>[Screenshot: Customer browse page]</w:t>
      </w:r>
    </w:p>
    <w:p>
      <w:pPr>
        <w:spacing w:before="120" w:after="40"/>
      </w:pPr>
      <w:r>
        <w:rPr>
          <w:rFonts w:ascii="Times New Roman" w:hAnsi="Times New Roman"/>
          <w:b/>
          <w:i w:val="0"/>
          <w:sz w:val="24"/>
        </w:rPr>
        <w:t xml:space="preserve">Booking form — details step — </w:t>
      </w:r>
      <w:r>
        <w:rPr>
          <w:rFonts w:ascii="Times New Roman" w:hAnsi="Times New Roman"/>
          <w:b w:val="0"/>
          <w:i w:val="0"/>
          <w:sz w:val="24"/>
        </w:rPr>
        <w:t>Two-step flow (details then success). Step 1 shows: service dropdown, promo code field with an inline "Check" button that validates the code against the database and displays the discount before the booking is submitted (e.g., "10% off (up to ₹150)"), address fields (house number, building, landmark, city, pincode — pincode required), availability slot picker, date picker showing next 4 occurrences of the chosen day, and a 3-hour time window grid showing only unbooked slots. Clicking "Confirm Booking" submits the booking in one step and advances directly to the success screen.</w:t>
      </w:r>
    </w:p>
    <w:p>
      <w:pPr>
        <w:spacing w:before="0" w:after="120"/>
      </w:pPr>
      <w:r>
        <w:rPr>
          <w:rFonts w:ascii="Times New Roman" w:hAnsi="Times New Roman"/>
          <w:b w:val="0"/>
          <w:i w:val="0"/>
          <w:sz w:val="20"/>
        </w:rPr>
        <w:t>[Screenshot: Booking form — details step]</w:t>
      </w:r>
    </w:p>
    <w:p>
      <w:pPr>
        <w:spacing w:before="120" w:after="40"/>
      </w:pPr>
      <w:r>
        <w:rPr>
          <w:rFonts w:ascii="Times New Roman" w:hAnsi="Times New Roman"/>
          <w:b/>
          <w:i w:val="0"/>
          <w:sz w:val="24"/>
        </w:rPr>
        <w:t xml:space="preserve">Booking success screen — </w:t>
      </w:r>
      <w:r>
        <w:rPr>
          <w:rFonts w:ascii="Times New Roman" w:hAnsi="Times New Roman"/>
          <w:b w:val="0"/>
          <w:i w:val="0"/>
          <w:sz w:val="24"/>
        </w:rPr>
        <w:t>Full-page confirmation card showing booking ID, scheduled date, address, and a link back to My Bookings. Payment collection is deferred to the provider at job completion.</w:t>
      </w:r>
    </w:p>
    <w:p>
      <w:pPr>
        <w:spacing w:before="0" w:after="120"/>
      </w:pPr>
      <w:r>
        <w:rPr>
          <w:rFonts w:ascii="Times New Roman" w:hAnsi="Times New Roman"/>
          <w:b w:val="0"/>
          <w:i w:val="0"/>
          <w:sz w:val="20"/>
        </w:rPr>
        <w:t>[Screenshot: Booking success screen]</w:t>
      </w:r>
    </w:p>
    <w:p>
      <w:pPr>
        <w:spacing w:before="120" w:after="40"/>
      </w:pPr>
      <w:r>
        <w:rPr>
          <w:rFonts w:ascii="Times New Roman" w:hAnsi="Times New Roman"/>
          <w:b/>
          <w:i w:val="0"/>
          <w:sz w:val="24"/>
        </w:rPr>
        <w:t xml:space="preserve">My bookings page — </w:t>
      </w:r>
      <w:r>
        <w:rPr>
          <w:rFonts w:ascii="Times New Roman" w:hAnsi="Times New Roman"/>
          <w:b w:val="0"/>
          <w:i w:val="0"/>
          <w:sz w:val="24"/>
        </w:rPr>
        <w:t>Filterable list by status (ALL / PENDING / CONFIRMED / COMPLETED / CANCELLED) with status pills and action buttons. COMPLETED bookings show a View Invoice button; active bookings show Cancel. CANCELLED bookings show the cancellation reason in a red callout; no "Invoice pending" label appears on cancelled entries.</w:t>
      </w:r>
    </w:p>
    <w:p>
      <w:pPr>
        <w:spacing w:before="0" w:after="120"/>
      </w:pPr>
      <w:r>
        <w:rPr>
          <w:rFonts w:ascii="Times New Roman" w:hAnsi="Times New Roman"/>
          <w:b w:val="0"/>
          <w:i w:val="0"/>
          <w:sz w:val="20"/>
        </w:rPr>
        <w:t>[Screenshot: My bookings page]</w:t>
      </w:r>
    </w:p>
    <w:p>
      <w:pPr>
        <w:spacing w:before="120" w:after="40"/>
      </w:pPr>
      <w:r>
        <w:rPr>
          <w:rFonts w:ascii="Times New Roman" w:hAnsi="Times New Roman"/>
          <w:b/>
          <w:i w:val="0"/>
          <w:sz w:val="24"/>
        </w:rPr>
        <w:t xml:space="preserve">Invoice modal — </w:t>
      </w:r>
      <w:r>
        <w:rPr>
          <w:rFonts w:ascii="Times New Roman" w:hAnsi="Times New Roman"/>
          <w:b w:val="0"/>
          <w:i w:val="0"/>
          <w:sz w:val="24"/>
        </w:rPr>
        <w:t>Itemised invoice showing base fee, platform fee (10%), promo discount, GST (5%), and net total. Payment Confirmed banner with payment method and transaction ID is shown. Payment method is set by the provider when they mark the job complete.</w:t>
      </w:r>
    </w:p>
    <w:p>
      <w:pPr>
        <w:spacing w:before="0" w:after="120"/>
      </w:pPr>
      <w:r>
        <w:rPr>
          <w:rFonts w:ascii="Times New Roman" w:hAnsi="Times New Roman"/>
          <w:b w:val="0"/>
          <w:i w:val="0"/>
          <w:sz w:val="20"/>
        </w:rPr>
        <w:t>[Screenshot: Invoice modal]</w:t>
      </w:r>
    </w:p>
    <w:p>
      <w:pPr>
        <w:spacing w:before="120" w:after="40"/>
      </w:pPr>
      <w:r>
        <w:rPr>
          <w:rFonts w:ascii="Times New Roman" w:hAnsi="Times New Roman"/>
          <w:b/>
          <w:i w:val="0"/>
          <w:sz w:val="24"/>
        </w:rPr>
        <w:t xml:space="preserve">Provider dashboard — bookings — </w:t>
      </w:r>
      <w:r>
        <w:rPr>
          <w:rFonts w:ascii="Times New Roman" w:hAnsi="Times New Roman"/>
          <w:b w:val="0"/>
          <w:i w:val="0"/>
          <w:sz w:val="24"/>
        </w:rPr>
        <w:t>Lists all bookings assigned to the logged-in provider with two action buttons per row: "Mark Complete" opens a payment method modal (Cash / UPI / Credit Card radio buttons) before finalising the invoice; "Cancel" opens a reason-input modal for PENDING and CONFIRMED bookings. CANCELLED bookings display the cancellation reason inline. Shows the provider's current rating average and job count at the top.</w:t>
      </w:r>
    </w:p>
    <w:p>
      <w:pPr>
        <w:spacing w:before="0" w:after="120"/>
      </w:pPr>
      <w:r>
        <w:rPr>
          <w:rFonts w:ascii="Times New Roman" w:hAnsi="Times New Roman"/>
          <w:b w:val="0"/>
          <w:i w:val="0"/>
          <w:sz w:val="20"/>
        </w:rPr>
        <w:t>[Screenshot: Provider dashboard — bookings]</w:t>
      </w:r>
    </w:p>
    <w:p>
      <w:pPr>
        <w:spacing w:before="120" w:after="40"/>
      </w:pPr>
      <w:r>
        <w:rPr>
          <w:rFonts w:ascii="Times New Roman" w:hAnsi="Times New Roman"/>
          <w:b/>
          <w:i w:val="0"/>
          <w:sz w:val="24"/>
        </w:rPr>
        <w:t xml:space="preserve">Provider — manage services and availability — </w:t>
      </w:r>
      <w:r>
        <w:rPr>
          <w:rFonts w:ascii="Times New Roman" w:hAnsi="Times New Roman"/>
          <w:b w:val="0"/>
          <w:i w:val="0"/>
          <w:sz w:val="24"/>
        </w:rPr>
        <w:t>Providers can add services with category, name, and hourly rate, and toggle existing listings. A separate Availability page lets them define weekly recurring time slots by day and hour range.</w:t>
      </w:r>
    </w:p>
    <w:p>
      <w:pPr>
        <w:spacing w:before="0" w:after="120"/>
      </w:pPr>
      <w:r>
        <w:rPr>
          <w:rFonts w:ascii="Times New Roman" w:hAnsi="Times New Roman"/>
          <w:b w:val="0"/>
          <w:i w:val="0"/>
          <w:sz w:val="20"/>
        </w:rPr>
        <w:t>[Screenshot: Provider — manage services and availability]</w:t>
      </w:r>
    </w:p>
    <w:p>
      <w:pPr>
        <w:spacing w:before="120" w:after="40"/>
      </w:pPr>
      <w:r>
        <w:rPr>
          <w:rFonts w:ascii="Times New Roman" w:hAnsi="Times New Roman"/>
          <w:b/>
          <w:i w:val="0"/>
          <w:sz w:val="24"/>
        </w:rPr>
        <w:t xml:space="preserve">Provider — manage service areas — </w:t>
      </w:r>
      <w:r>
        <w:rPr>
          <w:rFonts w:ascii="Times New Roman" w:hAnsi="Times New Roman"/>
          <w:b w:val="0"/>
          <w:i w:val="0"/>
          <w:sz w:val="24"/>
        </w:rPr>
        <w:t>Full-page area management with a list of all platform cities. Providers can add areas they serve from a dropdown of available cities; assigned areas appear in a removable list. Success and error feedback is shown via modal.</w:t>
      </w:r>
    </w:p>
    <w:p>
      <w:pPr>
        <w:spacing w:before="0" w:after="120"/>
      </w:pPr>
      <w:r>
        <w:rPr>
          <w:rFonts w:ascii="Times New Roman" w:hAnsi="Times New Roman"/>
          <w:b w:val="0"/>
          <w:i w:val="0"/>
          <w:sz w:val="20"/>
        </w:rPr>
        <w:t>[Screenshot: Provider — manage service areas]</w:t>
      </w:r>
    </w:p>
    <w:p>
      <w:pPr>
        <w:spacing w:before="120" w:after="40"/>
      </w:pPr>
      <w:r>
        <w:rPr>
          <w:rFonts w:ascii="Times New Roman" w:hAnsi="Times New Roman"/>
          <w:b/>
          <w:i w:val="0"/>
          <w:sz w:val="24"/>
        </w:rPr>
        <w:t xml:space="preserve">Admin panel — </w:t>
      </w:r>
      <w:r>
        <w:rPr>
          <w:rFonts w:ascii="Times New Roman" w:hAnsi="Times New Roman"/>
          <w:b w:val="0"/>
          <w:i w:val="0"/>
          <w:sz w:val="24"/>
        </w:rPr>
        <w:t>Revenue breakdown by service category (total bookings, platform revenue, average order value). Provider management page with approve/reject background check controls. Service area master list where admins can add new cities. Error log table showing PL/SQL exceptions with severity, source procedure, message, and timestamp.</w:t>
      </w:r>
    </w:p>
    <w:p>
      <w:pPr>
        <w:spacing w:before="0" w:after="120"/>
      </w:pPr>
      <w:r>
        <w:rPr>
          <w:rFonts w:ascii="Times New Roman" w:hAnsi="Times New Roman"/>
          <w:b w:val="0"/>
          <w:i w:val="0"/>
          <w:sz w:val="20"/>
        </w:rPr>
        <w:t>[Screenshot: Admin panel]</w:t>
      </w:r>
    </w:p>
    <w:p>
      <w:r>
        <w:br w:type="page"/>
      </w:r>
    </w:p>
    <w:p>
      <w:pPr>
        <w:spacing w:before="160" w:after="240"/>
      </w:pPr>
      <w:r>
        <w:rPr>
          <w:rFonts w:ascii="Times New Roman" w:hAnsi="Times New Roman"/>
          <w:b/>
          <w:i w:val="0"/>
          <w:sz w:val="28"/>
        </w:rPr>
        <w:t>CHAPTER 7: CONCLUSION, LIMITATIONS AND FUTURE WORK</w:t>
      </w:r>
    </w:p>
    <w:p>
      <w:pPr>
        <w:spacing w:before="160" w:after="120"/>
      </w:pPr>
      <w:r>
        <w:rPr>
          <w:rFonts w:ascii="Times New Roman" w:hAnsi="Times New Roman"/>
          <w:b/>
          <w:i w:val="0"/>
          <w:sz w:val="26"/>
        </w:rPr>
        <w:t>7.1  Conclusion</w:t>
      </w:r>
    </w:p>
    <w:p>
      <w:pPr>
        <w:spacing w:before="0" w:after="160"/>
      </w:pPr>
      <w:r>
        <w:rPr>
          <w:rFonts w:ascii="Times New Roman" w:hAnsi="Times New Roman"/>
          <w:b w:val="0"/>
          <w:i w:val="0"/>
          <w:sz w:val="24"/>
        </w:rPr>
        <w:t>ServeMart achieves what it set out to do. The 18-table Oracle schema stores every part of the service marketplace transaction lifecycle with referential integrity enforced at the database level. The three stored procedures handle booking, invoicing, and cancellation in a way that is consistent regardless of which client calls them. The compound trigger keeps provider ratings accurate without any application-side recalculation. The recommendation function produces a ranked, area-filtered list that the frontend consumes directly from a cursor.</w:t>
      </w:r>
    </w:p>
    <w:p>
      <w:pPr>
        <w:spacing w:before="0" w:after="80"/>
      </w:pPr>
      <w:r>
        <w:rPr>
          <w:rFonts w:ascii="Times New Roman" w:hAnsi="Times New Roman"/>
          <w:b w:val="0"/>
          <w:i w:val="0"/>
          <w:sz w:val="24"/>
        </w:rPr>
        <w:t>The project achieved all stated objectives:</w:t>
      </w:r>
    </w:p>
    <w:p>
      <w:pPr>
        <w:pStyle w:val="ListBullet"/>
        <w:spacing w:before="0" w:after="80"/>
      </w:pPr>
      <w:r>
        <w:rPr>
          <w:rFonts w:ascii="Times New Roman" w:hAnsi="Times New Roman"/>
          <w:b w:val="0"/>
          <w:i w:val="0"/>
          <w:sz w:val="24"/>
        </w:rPr>
        <w:t>A normalised relational schema was designed and implemented in Oracle 21c with 18 tables, all in 3NF.</w:t>
      </w:r>
    </w:p>
    <w:p>
      <w:pPr>
        <w:pStyle w:val="ListBullet"/>
        <w:spacing w:before="0" w:after="80"/>
      </w:pPr>
      <w:r>
        <w:rPr>
          <w:rFonts w:ascii="Times New Roman" w:hAnsi="Times New Roman"/>
          <w:b w:val="0"/>
          <w:i w:val="0"/>
          <w:sz w:val="24"/>
        </w:rPr>
        <w:t>All entities carry appropriate PRIMARY KEY, FOREIGN KEY, NOT NULL, UNIQUE, and CHECK constraints.</w:t>
      </w:r>
    </w:p>
    <w:p>
      <w:pPr>
        <w:pStyle w:val="ListBullet"/>
        <w:spacing w:before="0" w:after="80"/>
      </w:pPr>
      <w:r>
        <w:rPr>
          <w:rFonts w:ascii="Times New Roman" w:hAnsi="Times New Roman"/>
          <w:b w:val="0"/>
          <w:i w:val="0"/>
          <w:sz w:val="24"/>
        </w:rPr>
        <w:t>Basic and complex SQL queries were written and tested, covering multi-table JOINs, aggregations, subqueries, and window functions.</w:t>
      </w:r>
    </w:p>
    <w:p>
      <w:pPr>
        <w:pStyle w:val="ListBullet"/>
        <w:spacing w:before="0" w:after="80"/>
      </w:pPr>
      <w:r>
        <w:rPr>
          <w:rFonts w:ascii="Times New Roman" w:hAnsi="Times New Roman"/>
          <w:b w:val="0"/>
          <w:i w:val="0"/>
          <w:sz w:val="24"/>
        </w:rPr>
        <w:t>Three stored procedures encapsulate the booking, invoicing, and cancellation workflows with structured error logging.</w:t>
      </w:r>
    </w:p>
    <w:p>
      <w:pPr>
        <w:pStyle w:val="ListBullet"/>
        <w:spacing w:before="0" w:after="80"/>
      </w:pPr>
      <w:r>
        <w:rPr>
          <w:rFonts w:ascii="Times New Roman" w:hAnsi="Times New Roman"/>
          <w:b w:val="0"/>
          <w:i w:val="0"/>
          <w:sz w:val="24"/>
        </w:rPr>
        <w:t>A compound trigger on REVIEWS recomputes provider ratings and completed job counts after every review change, without application-level code.</w:t>
      </w:r>
    </w:p>
    <w:p>
      <w:pPr>
        <w:pStyle w:val="ListBullet"/>
        <w:spacing w:before="0" w:after="80"/>
      </w:pPr>
      <w:r>
        <w:rPr>
          <w:rFonts w:ascii="Times New Roman" w:hAnsi="Times New Roman"/>
          <w:b w:val="0"/>
          <w:i w:val="0"/>
          <w:sz w:val="24"/>
        </w:rPr>
        <w:t>A table function returns a ranked recommendation cursor for any service area using a weighted composite score.</w:t>
      </w:r>
    </w:p>
    <w:p>
      <w:pPr>
        <w:pStyle w:val="ListBullet"/>
        <w:spacing w:before="0" w:after="80"/>
      </w:pPr>
      <w:r>
        <w:rPr>
          <w:rFonts w:ascii="Times New Roman" w:hAnsi="Times New Roman"/>
          <w:b w:val="0"/>
          <w:i w:val="0"/>
          <w:sz w:val="24"/>
        </w:rPr>
        <w:t>A view aggregates provider summary data consumed by two separate API routes.</w:t>
      </w:r>
    </w:p>
    <w:p>
      <w:pPr>
        <w:pStyle w:val="ListBullet"/>
        <w:spacing w:before="0" w:after="80"/>
      </w:pPr>
      <w:r>
        <w:rPr>
          <w:rFonts w:ascii="Times New Roman" w:hAnsi="Times New Roman"/>
          <w:b w:val="0"/>
          <w:i w:val="0"/>
          <w:sz w:val="24"/>
        </w:rPr>
        <w:t>A role-adaptive React single-page application demonstrates live Oracle connectivity with JWT authentication and Zod request validation.</w:t>
      </w:r>
    </w:p>
    <w:p/>
    <w:p>
      <w:pPr>
        <w:spacing w:before="160" w:after="120"/>
      </w:pPr>
      <w:r>
        <w:rPr>
          <w:rFonts w:ascii="Times New Roman" w:hAnsi="Times New Roman"/>
          <w:b/>
          <w:i w:val="0"/>
          <w:sz w:val="26"/>
        </w:rPr>
        <w:t>7.2  Limitations</w:t>
      </w:r>
    </w:p>
    <w:p>
      <w:pPr>
        <w:spacing w:before="120" w:after="80"/>
      </w:pPr>
      <w:r>
        <w:rPr>
          <w:rFonts w:ascii="Times New Roman" w:hAnsi="Times New Roman"/>
          <w:b/>
          <w:i w:val="0"/>
          <w:sz w:val="24"/>
        </w:rPr>
        <w:t xml:space="preserve">No payment gateway: </w:t>
      </w:r>
      <w:r>
        <w:rPr>
          <w:rFonts w:ascii="Times New Roman" w:hAnsi="Times New Roman"/>
          <w:b w:val="0"/>
          <w:i w:val="0"/>
          <w:sz w:val="24"/>
        </w:rPr>
        <w:t>Payment is recorded as SUCCESS automatically when the provider marks the job complete. Real card or UPI payment is not processed. This was an explicit scope decision.</w:t>
      </w:r>
    </w:p>
    <w:p>
      <w:pPr>
        <w:spacing w:before="120" w:after="80"/>
      </w:pPr>
      <w:r>
        <w:rPr>
          <w:rFonts w:ascii="Times New Roman" w:hAnsi="Times New Roman"/>
          <w:b/>
          <w:i w:val="0"/>
          <w:sz w:val="24"/>
        </w:rPr>
        <w:t xml:space="preserve">No real-time updates: </w:t>
      </w:r>
      <w:r>
        <w:rPr>
          <w:rFonts w:ascii="Times New Roman" w:hAnsi="Times New Roman"/>
          <w:b w:val="0"/>
          <w:i w:val="0"/>
          <w:sz w:val="24"/>
        </w:rPr>
        <w:t>The My Bookings page polls the server every 30 seconds. A booking status change by the provider does not push to the customer immediately.</w:t>
      </w:r>
    </w:p>
    <w:p>
      <w:pPr>
        <w:spacing w:before="120" w:after="80"/>
      </w:pPr>
      <w:r>
        <w:rPr>
          <w:rFonts w:ascii="Times New Roman" w:hAnsi="Times New Roman"/>
          <w:b/>
          <w:i w:val="0"/>
          <w:sz w:val="24"/>
        </w:rPr>
        <w:t xml:space="preserve">Weekly slot templates, not calendar dates: </w:t>
      </w:r>
      <w:r>
        <w:rPr>
          <w:rFonts w:ascii="Times New Roman" w:hAnsi="Times New Roman"/>
          <w:b w:val="0"/>
          <w:i w:val="0"/>
          <w:sz w:val="24"/>
        </w:rPr>
        <w:t>PROVIDER_AVAILABILITY stores recurring weekly slots (e.g. MONDAY 09:00-17:00) rather than specific calendar dates. A provider cannot block off individual days without disabling the entire weekly slot.</w:t>
      </w:r>
    </w:p>
    <w:p>
      <w:pPr>
        <w:spacing w:before="120" w:after="80"/>
      </w:pPr>
      <w:r>
        <w:rPr>
          <w:rFonts w:ascii="Times New Roman" w:hAnsi="Times New Roman"/>
          <w:b/>
          <w:i w:val="0"/>
          <w:sz w:val="24"/>
        </w:rPr>
        <w:t xml:space="preserve">No file storage: </w:t>
      </w:r>
      <w:r>
        <w:rPr>
          <w:rFonts w:ascii="Times New Roman" w:hAnsi="Times New Roman"/>
          <w:b w:val="0"/>
          <w:i w:val="0"/>
          <w:sz w:val="24"/>
        </w:rPr>
        <w:t>Service images, identity documents, and background check certificates are not stored. A full deployment would need cloud storage and a reference column in the schema.</w:t>
      </w:r>
    </w:p>
    <w:p>
      <w:pPr>
        <w:spacing w:before="120" w:after="80"/>
      </w:pPr>
      <w:r>
        <w:rPr>
          <w:rFonts w:ascii="Times New Roman" w:hAnsi="Times New Roman"/>
          <w:b/>
          <w:i w:val="0"/>
          <w:sz w:val="24"/>
        </w:rPr>
        <w:t xml:space="preserve">Manual admin approval: </w:t>
      </w:r>
      <w:r>
        <w:rPr>
          <w:rFonts w:ascii="Times New Roman" w:hAnsi="Times New Roman"/>
          <w:b w:val="0"/>
          <w:i w:val="0"/>
          <w:sz w:val="24"/>
        </w:rPr>
        <w:t>Background check approval is a single admin endpoint with no automated verification pipeline or third-party identity check integration.</w:t>
      </w:r>
    </w:p>
    <w:p>
      <w:pPr>
        <w:spacing w:before="120" w:after="80"/>
      </w:pPr>
      <w:r>
        <w:rPr>
          <w:rFonts w:ascii="Times New Roman" w:hAnsi="Times New Roman"/>
          <w:b/>
          <w:i w:val="0"/>
          <w:sz w:val="24"/>
        </w:rPr>
        <w:t xml:space="preserve">Single service area per booking: </w:t>
      </w:r>
      <w:r>
        <w:rPr>
          <w:rFonts w:ascii="Times New Roman" w:hAnsi="Times New Roman"/>
          <w:b w:val="0"/>
          <w:i w:val="0"/>
          <w:sz w:val="24"/>
        </w:rPr>
        <w:t>A booking always goes to the address the customer provides. The system does not support a provider travelling across city boundaries for a single booking.</w:t>
      </w:r>
    </w:p>
    <w:p/>
    <w:p>
      <w:pPr>
        <w:spacing w:before="160" w:after="120"/>
      </w:pPr>
      <w:r>
        <w:rPr>
          <w:rFonts w:ascii="Times New Roman" w:hAnsi="Times New Roman"/>
          <w:b/>
          <w:i w:val="0"/>
          <w:sz w:val="26"/>
        </w:rPr>
        <w:t>7.3  Future work</w:t>
      </w:r>
    </w:p>
    <w:p>
      <w:pPr>
        <w:pStyle w:val="ListBullet"/>
        <w:spacing w:before="0" w:after="80"/>
      </w:pPr>
      <w:r>
        <w:rPr>
          <w:rFonts w:ascii="Times New Roman" w:hAnsi="Times New Roman"/>
          <w:b w:val="0"/>
          <w:i w:val="0"/>
          <w:sz w:val="24"/>
        </w:rPr>
        <w:t>Integrate a real payment gateway (Razorpay or Stripe) and store transaction references. The PAYMENTS table already has a transaction_id column ready for this.</w:t>
      </w:r>
    </w:p>
    <w:p>
      <w:pPr>
        <w:pStyle w:val="ListBullet"/>
        <w:spacing w:before="0" w:after="80"/>
      </w:pPr>
      <w:r>
        <w:rPr>
          <w:rFonts w:ascii="Times New Roman" w:hAnsi="Times New Roman"/>
          <w:b w:val="0"/>
          <w:i w:val="0"/>
          <w:sz w:val="24"/>
        </w:rPr>
        <w:t>Replace 30-second polling in My Bookings with WebSocket push notifications so booking status changes appear in real time.</w:t>
      </w:r>
    </w:p>
    <w:p>
      <w:pPr>
        <w:pStyle w:val="ListBullet"/>
        <w:spacing w:before="0" w:after="80"/>
      </w:pPr>
      <w:r>
        <w:rPr>
          <w:rFonts w:ascii="Times New Roman" w:hAnsi="Times New Roman"/>
          <w:b w:val="0"/>
          <w:i w:val="0"/>
          <w:sz w:val="24"/>
        </w:rPr>
        <w:t>Add a calendar-based availability model with a separate AVAILABILITY_EXCEPTIONS table for date-level overrides, so providers can block individual days.</w:t>
      </w:r>
    </w:p>
    <w:p>
      <w:pPr>
        <w:pStyle w:val="ListBullet"/>
        <w:spacing w:before="0" w:after="80"/>
      </w:pPr>
      <w:r>
        <w:rPr>
          <w:rFonts w:ascii="Times New Roman" w:hAnsi="Times New Roman"/>
          <w:b w:val="0"/>
          <w:i w:val="0"/>
          <w:sz w:val="24"/>
        </w:rPr>
        <w:t>Build an ML-based recommendation layer on top of fn_recommend_providers that factors in a customer's past service history, not just aggregate provider stats.</w:t>
      </w:r>
    </w:p>
    <w:p>
      <w:pPr>
        <w:pStyle w:val="ListBullet"/>
        <w:spacing w:before="0" w:after="80"/>
      </w:pPr>
      <w:r>
        <w:rPr>
          <w:rFonts w:ascii="Times New Roman" w:hAnsi="Times New Roman"/>
          <w:b w:val="0"/>
          <w:i w:val="0"/>
          <w:sz w:val="24"/>
        </w:rPr>
        <w:t>Add support ticket resolution workflows — SUPPORT_TICKETS are logged but there is no admin reply or resolution flow in the frontend.</w:t>
      </w:r>
    </w:p>
    <w:p>
      <w:pPr>
        <w:pStyle w:val="ListBullet"/>
        <w:spacing w:before="0" w:after="80"/>
      </w:pPr>
      <w:r>
        <w:rPr>
          <w:rFonts w:ascii="Times New Roman" w:hAnsi="Times New Roman"/>
          <w:b w:val="0"/>
          <w:i w:val="0"/>
          <w:sz w:val="24"/>
        </w:rPr>
        <w:t>Export invoices as PDF using a server-side renderer rather than the browser's print dialog.</w:t>
      </w:r>
    </w:p>
    <w:p>
      <w:pPr>
        <w:pStyle w:val="ListBullet"/>
        <w:spacing w:before="0" w:after="80"/>
      </w:pPr>
      <w:r>
        <w:rPr>
          <w:rFonts w:ascii="Times New Roman" w:hAnsi="Times New Roman"/>
          <w:b w:val="0"/>
          <w:i w:val="0"/>
          <w:sz w:val="24"/>
        </w:rPr>
        <w:t>Introduce geolocation-based area matching so customers see only providers who cover their specific pin code, not just their city.</w:t>
      </w:r>
    </w:p>
    <w:p>
      <w:r>
        <w:br w:type="page"/>
      </w:r>
    </w:p>
    <w:p>
      <w:pPr>
        <w:spacing w:before="160" w:after="240"/>
      </w:pPr>
      <w:r>
        <w:rPr>
          <w:rFonts w:ascii="Times New Roman" w:hAnsi="Times New Roman"/>
          <w:b/>
          <w:i w:val="0"/>
          <w:sz w:val="28"/>
        </w:rPr>
        <w:t>CHAPTER 8: REFERENCES</w:t>
      </w:r>
    </w:p>
    <w:p>
      <w:pPr>
        <w:spacing w:before="40" w:after="120"/>
        <w:ind w:left="576" w:hanging="576"/>
      </w:pPr>
      <w:r>
        <w:rPr>
          <w:rFonts w:ascii="Times New Roman" w:hAnsi="Times New Roman"/>
          <w:b w:val="0"/>
          <w:i w:val="0"/>
          <w:sz w:val="24"/>
        </w:rPr>
        <w:t>1. Silberschatz, A., Korth, H. F., &amp; Sudarshan, S. (2019). Database System Concepts (7th ed.). McGraw-Hill Education.</w:t>
      </w:r>
    </w:p>
    <w:p>
      <w:pPr>
        <w:spacing w:before="40" w:after="120"/>
        <w:ind w:left="576" w:hanging="576"/>
      </w:pPr>
      <w:r>
        <w:rPr>
          <w:rFonts w:ascii="Times New Roman" w:hAnsi="Times New Roman"/>
          <w:b w:val="0"/>
          <w:i w:val="0"/>
          <w:sz w:val="24"/>
        </w:rPr>
        <w:t>2. Ramakrishnan, R., &amp; Gehrke, J. (2002). Database Management Systems (3rd ed.). McGraw-Hill.</w:t>
      </w:r>
    </w:p>
    <w:p>
      <w:pPr>
        <w:spacing w:before="40" w:after="120"/>
        <w:ind w:left="576" w:hanging="576"/>
      </w:pPr>
      <w:r>
        <w:rPr>
          <w:rFonts w:ascii="Times New Roman" w:hAnsi="Times New Roman"/>
          <w:b w:val="0"/>
          <w:i w:val="0"/>
          <w:sz w:val="24"/>
        </w:rPr>
        <w:t>3. Oracle Corporation. Oracle Database 21c PL/SQL Language Reference. https://docs.oracle.com/en/database/oracle/oracle-database/21/lnpls/</w:t>
      </w:r>
    </w:p>
    <w:p>
      <w:pPr>
        <w:spacing w:before="40" w:after="120"/>
        <w:ind w:left="576" w:hanging="576"/>
      </w:pPr>
      <w:r>
        <w:rPr>
          <w:rFonts w:ascii="Times New Roman" w:hAnsi="Times New Roman"/>
          <w:b w:val="0"/>
          <w:i w:val="0"/>
          <w:sz w:val="24"/>
        </w:rPr>
        <w:t>4. Oracle Corporation. Oracle Database 21c SQL Language Reference. https://docs.oracle.com/en/database/oracle/oracle-database/21/sqlrf/</w:t>
      </w:r>
    </w:p>
    <w:p>
      <w:pPr>
        <w:spacing w:before="40" w:after="120"/>
        <w:ind w:left="576" w:hanging="576"/>
      </w:pPr>
      <w:r>
        <w:rPr>
          <w:rFonts w:ascii="Times New Roman" w:hAnsi="Times New Roman"/>
          <w:b w:val="0"/>
          <w:i w:val="0"/>
          <w:sz w:val="24"/>
        </w:rPr>
        <w:t>5. node-oracledb Documentation (v6). Oracle Corporation. https://node-oracledb.readthedocs.io/</w:t>
      </w:r>
    </w:p>
    <w:p>
      <w:pPr>
        <w:spacing w:before="40" w:after="120"/>
        <w:ind w:left="576" w:hanging="576"/>
      </w:pPr>
      <w:r>
        <w:rPr>
          <w:rFonts w:ascii="Times New Roman" w:hAnsi="Times New Roman"/>
          <w:b w:val="0"/>
          <w:i w:val="0"/>
          <w:sz w:val="24"/>
        </w:rPr>
        <w:t>6. Express.js 4.x Documentation. OpenJS Foundation. https://expressjs.com/</w:t>
      </w:r>
    </w:p>
    <w:p>
      <w:pPr>
        <w:spacing w:before="40" w:after="120"/>
        <w:ind w:left="576" w:hanging="576"/>
      </w:pPr>
      <w:r>
        <w:rPr>
          <w:rFonts w:ascii="Times New Roman" w:hAnsi="Times New Roman"/>
          <w:b w:val="0"/>
          <w:i w:val="0"/>
          <w:sz w:val="24"/>
        </w:rPr>
        <w:t>7. React Documentation (v19). Meta Open Source. https://react.dev/</w:t>
      </w:r>
    </w:p>
    <w:p>
      <w:pPr>
        <w:spacing w:before="40" w:after="120"/>
        <w:ind w:left="576" w:hanging="576"/>
      </w:pPr>
      <w:r>
        <w:rPr>
          <w:rFonts w:ascii="Times New Roman" w:hAnsi="Times New Roman"/>
          <w:b w:val="0"/>
          <w:i w:val="0"/>
          <w:sz w:val="24"/>
        </w:rPr>
        <w:t>8. JSON Web Token Standard — RFC 7519. Internet Engineering Task Force. https://datatracker.ietf.org/doc/html/rfc7519</w:t>
      </w:r>
    </w:p>
    <w:p>
      <w:pPr>
        <w:spacing w:before="40" w:after="120"/>
        <w:ind w:left="576" w:hanging="576"/>
      </w:pPr>
      <w:r>
        <w:rPr>
          <w:rFonts w:ascii="Times New Roman" w:hAnsi="Times New Roman"/>
          <w:b w:val="0"/>
          <w:i w:val="0"/>
          <w:sz w:val="24"/>
        </w:rPr>
        <w:t>9. bcrypt — Password Hashing Library. https://www.npmjs.com/package/bcrypt</w:t>
      </w:r>
    </w:p>
    <w:p>
      <w:pPr>
        <w:spacing w:before="40" w:after="120"/>
        <w:ind w:left="576" w:hanging="576"/>
      </w:pPr>
      <w:r>
        <w:rPr>
          <w:rFonts w:ascii="Times New Roman" w:hAnsi="Times New Roman"/>
          <w:b w:val="0"/>
          <w:i w:val="0"/>
          <w:sz w:val="24"/>
        </w:rPr>
        <w:t>10. Zod — TypeScript-first Schema Validation. https://zod.dev/</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